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Outer and Middle Ear Simulator Code Appendix</w:t>
      </w:r>
    </w:p>
    <w:p>
      <w:pPr>
        <w:spacing w:after="280"/>
      </w:pPr>
      <w:r>
        <w:rPr>
          <w:i/>
        </w:rPr>
        <w:t>Ready to upload to Google Docs and attach to the assignment</w:t>
      </w:r>
    </w:p>
    <w:p>
      <w:pPr>
        <w:spacing w:after="120"/>
      </w:pPr>
      <w:r>
        <w:t>This appendix documents the browser-based simulation used for the outer-ear and middle-ear assignment. It explains the circuit verification method, records the required experiments and model assumptions, provides spaces for website screenshots, and includes the complete source code used by the simulator.</w:t>
      </w:r>
    </w:p>
    <w:p>
      <w:pPr>
        <w:spacing w:after="120"/>
      </w:pPr>
      <w:r>
        <w:t>The class-supplied equivalent circuit is the source of truth. The current code makes its provisional topology explicit so that the series and parallel connections can be checked rather than accepted automatically from an AI suggestion.</w:t>
      </w:r>
    </w:p>
    <w:p>
      <w:pPr>
        <w:pStyle w:val="Heading1"/>
        <w:keepNext/>
      </w:pPr>
      <w:r>
        <w:t>Submission Checklist</w:t>
      </w:r>
    </w:p>
    <w:tbl>
      <w:tblPr>
        <w:tblStyle w:val="TableGrid"/>
        <w:tblW w:type="auto" w:w="0"/>
        <w:tblLook w:firstColumn="1" w:firstRow="1" w:lastColumn="0" w:lastRow="0" w:noHBand="0" w:noVBand="1" w:val="04A0"/>
      </w:tblPr>
      <w:tblGrid>
        <w:gridCol w:w="7056"/>
        <w:gridCol w:w="7056"/>
      </w:tblGrid>
      <w:tr>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04A5E"/>
          </w:tcPr>
          <w:p>
            <w:pPr>
              <w:spacing w:after="60"/>
            </w:pPr>
            <w:r>
              <w:rPr>
                <w:b/>
                <w:color w:val="FFFFFF"/>
                <w:sz w:val="18"/>
              </w:rPr>
              <w:t>Requirement</w:t>
            </w:r>
          </w:p>
        </w:tc>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04A5E"/>
          </w:tcPr>
          <w:p>
            <w:pPr>
              <w:spacing w:after="60"/>
            </w:pPr>
            <w:r>
              <w:rPr>
                <w:b/>
                <w:color w:val="FFFFFF"/>
                <w:sz w:val="18"/>
              </w:rPr>
              <w:t>What to include</w:t>
            </w:r>
          </w:p>
        </w:tc>
      </w:tr>
      <w:tr>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Code</w:t>
            </w:r>
          </w:p>
        </w:tc>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Attach this appendix or include the complete source-code sections at the end of the Google Doc.</w:t>
            </w:r>
          </w:p>
        </w:tc>
      </w:tr>
      <w:tr>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Plots</w:t>
            </w:r>
          </w:p>
        </w:tc>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Paste screenshots of the outer-ear, middle-ear, combined, phase, input-impedance, and sweep plots from the website.</w:t>
            </w:r>
          </w:p>
        </w:tc>
      </w:tr>
      <w:tr>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Experiments</w:t>
            </w:r>
          </w:p>
        </w:tc>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Report the prediction and observed result for +20% inertance, +20% compliance, and +20% resistance.</w:t>
            </w:r>
          </w:p>
        </w:tc>
      </w:tr>
      <w:tr>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Topology</w:t>
            </w:r>
          </w:p>
        </w:tc>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Show the class circuit, label each series/parallel connection, and compare it with the equations in this appendix.</w:t>
            </w:r>
          </w:p>
        </w:tc>
      </w:tr>
      <w:tr>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Parameter source</w:t>
            </w:r>
          </w:p>
        </w:tc>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Identify at least three parameters as derived, measured/fitted, or assumed.</w:t>
            </w:r>
          </w:p>
        </w:tc>
      </w:tr>
      <w:tr>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Limitations</w:t>
            </w:r>
          </w:p>
        </w:tc>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State at least three limitations of the combined model.</w:t>
            </w:r>
          </w:p>
        </w:tc>
      </w:tr>
      <w:tr>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AI use</w:t>
            </w:r>
          </w:p>
        </w:tc>
        <w:tc>
          <w:tcPr>
            <w:tcW w:type="dxa" w:w="7056"/>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Explain how GPT-5.6 helped and document one suggestion that was corrected or rejected after checking the physics.</w:t>
            </w:r>
          </w:p>
        </w:tc>
      </w:tr>
    </w:tbl>
    <w:p>
      <w:pPr>
        <w:pStyle w:val="Heading1"/>
        <w:keepNext/>
      </w:pPr>
      <w:r>
        <w:t>Circuit Verification</w:t>
      </w:r>
    </w:p>
    <w:p>
      <w:pPr>
        <w:spacing w:after="120"/>
      </w:pPr>
      <w:r>
        <w:t>Use the following procedure in the Google Doc. It demonstrates that the circuit was checked independently of the AI-generated code.</w:t>
      </w:r>
    </w:p>
    <w:p>
      <w:pPr>
        <w:spacing w:after="60"/>
      </w:pPr>
      <w:r>
        <w:t xml:space="preserve">1. </w:t>
      </w:r>
      <w:r>
        <w:t>Redraw the exact class circuit by hand or insert a photograph of it. Mark the input node, the output node at the cochlear load, every junction, and the reference node.</w:t>
      </w:r>
    </w:p>
    <w:p>
      <w:pPr>
        <w:spacing w:after="60"/>
      </w:pPr>
      <w:r>
        <w:t xml:space="preserve">2. </w:t>
      </w:r>
      <w:r>
        <w:t>Label every element as a resistor, inertance, or compliance. Write Z_R = R, Z_L = j omega L, Z_C = 1/(j omega C), and omega = 2 pi f beside the circuit.</w:t>
      </w:r>
    </w:p>
    <w:p>
      <w:pPr>
        <w:spacing w:after="60"/>
      </w:pPr>
      <w:r>
        <w:t xml:space="preserve">3. </w:t>
      </w:r>
      <w:r>
        <w:t>Identify series elements by checking whether the same current must pass through them. Identify parallel elements by checking whether they share the same two nodes. Do not decide series or parallel from the subsystem names alone.</w:t>
      </w:r>
    </w:p>
    <w:p>
      <w:pPr>
        <w:spacing w:after="60"/>
      </w:pPr>
      <w:r>
        <w:t xml:space="preserve">4. </w:t>
      </w:r>
      <w:r>
        <w:t>Compare the drawing with the middle-ear functions in app.js: Z_cavity, Z_eardrum, Z_ossicles, Z_joint, and Z_cochlea. Check that each function corresponds to the element or subsystem shown in the class diagram.</w:t>
      </w:r>
    </w:p>
    <w:p>
      <w:pPr>
        <w:spacing w:after="60"/>
      </w:pPr>
      <w:r>
        <w:t xml:space="preserve">5. </w:t>
      </w:r>
      <w:r>
        <w:t>Check the combination step in computeMiddleEarResponse. The provisional implementation forms Z_series = Z_eardrum + Z_ossicles + Z_joint + Z_cochlea and then forms Z_in = Z_series || Z_cavity. Replace this step if the class circuit uses a different topology.</w:t>
      </w:r>
    </w:p>
    <w:p>
      <w:pPr>
        <w:spacing w:after="60"/>
      </w:pPr>
      <w:r>
        <w:t xml:space="preserve">6. </w:t>
      </w:r>
      <w:r>
        <w:t>Perform one hand calculation at a test frequency such as 1 kHz. Calculate the complex impedance of each element, combine the values using the class topology, and compare the result with the app's input impedance at the same frequency.</w:t>
      </w:r>
    </w:p>
    <w:p>
      <w:pPr>
        <w:spacing w:after="60"/>
      </w:pPr>
      <w:r>
        <w:t xml:space="preserve">7. </w:t>
      </w:r>
      <w:r>
        <w:t>Run limiting-case checks. A branch that is disconnected should have no effect, a very large series resistance should reduce transmission, and moving an L or C value should move the resonance in the direction predicted by f0 = 1/(2 pi sqrt(LC)).</w:t>
      </w:r>
    </w:p>
    <w:p>
      <w:pPr>
        <w:spacing w:after="60"/>
      </w:pPr>
      <w:r>
        <w:t xml:space="preserve">8. </w:t>
      </w:r>
      <w:r>
        <w:t>Record the final topology in one sentence and state that it was verified against the class diagram before the final results were accepted.</w:t>
      </w:r>
    </w:p>
    <w:p>
      <w:pPr>
        <w:pStyle w:val="Heading2"/>
        <w:keepNext/>
      </w:pPr>
      <w:r>
        <w:t>Topology Statement</w:t>
      </w:r>
    </w:p>
    <w:p>
      <w:pPr>
        <w:spacing w:after="120"/>
      </w:pPr>
      <w:r>
        <w:t>The current implementation assumes a cavity shunt across a series eardrum -&gt; ossicles -&gt; incudo-stapedial joint -&gt; cochlear-load path. The input impedance is Z_in = Z_series || Z_cavity. This is a provisional statement until it has been compared with the supplied class diagram.</w:t>
      </w:r>
    </w:p>
    <w:p>
      <w:pPr>
        <w:pStyle w:val="Heading1"/>
        <w:keepNext/>
      </w:pPr>
      <w:r>
        <w:t>Plot Screenshots</w:t>
      </w:r>
    </w:p>
    <w:p>
      <w:pPr>
        <w:spacing w:after="120"/>
      </w:pPr>
      <w:r>
        <w:t>Paste screenshots from the simulator below. Keep the plot title, axes, and visible parameter settings in each image.</w:t>
      </w:r>
    </w:p>
    <w:p>
      <w:pPr>
        <w:pStyle w:val="Heading2"/>
        <w:keepNext/>
      </w:pPr>
      <w:r>
        <w:t>Figure 1 Outer-ear response alone</w:t>
      </w:r>
    </w:p>
    <w:p>
      <w:pPr>
        <w:spacing w:after="120"/>
      </w:pPr>
      <w:r>
        <w:t>Paste website screenshot here.</w:t>
      </w:r>
    </w:p>
    <w:p>
      <w:pPr>
        <w:pStyle w:val="Heading2"/>
        <w:keepNext/>
      </w:pPr>
      <w:r>
        <w:t>Figure 2 Middle-ear transmission magnitude</w:t>
      </w:r>
    </w:p>
    <w:p>
      <w:pPr>
        <w:spacing w:after="120"/>
      </w:pPr>
      <w:r>
        <w:t>Paste website screenshot here.</w:t>
      </w:r>
    </w:p>
    <w:p>
      <w:pPr>
        <w:pStyle w:val="Heading2"/>
        <w:keepNext/>
      </w:pPr>
      <w:r>
        <w:t>Figure 3 Middle-ear transmission phase</w:t>
      </w:r>
    </w:p>
    <w:p>
      <w:pPr>
        <w:spacing w:after="120"/>
      </w:pPr>
      <w:r>
        <w:t>Paste website screenshot here.</w:t>
      </w:r>
    </w:p>
    <w:p>
      <w:pPr>
        <w:pStyle w:val="Heading2"/>
        <w:keepNext/>
      </w:pPr>
      <w:r>
        <w:t>Figure 4 Middle-ear input impedance</w:t>
      </w:r>
    </w:p>
    <w:p>
      <w:pPr>
        <w:spacing w:after="120"/>
      </w:pPr>
      <w:r>
        <w:t>Paste website screenshot here.</w:t>
      </w:r>
    </w:p>
    <w:p>
      <w:pPr>
        <w:pStyle w:val="Heading2"/>
        <w:keepNext/>
      </w:pPr>
      <w:r>
        <w:t>Figure 5 Combined outer plus middle response</w:t>
      </w:r>
    </w:p>
    <w:p>
      <w:pPr>
        <w:spacing w:after="120"/>
      </w:pPr>
      <w:r>
        <w:t>Paste website screenshot here.</w:t>
      </w:r>
    </w:p>
    <w:p>
      <w:pPr>
        <w:pStyle w:val="Heading2"/>
        <w:keepNext/>
      </w:pPr>
      <w:r>
        <w:t>Figure 6 Real-time parameter sweep</w:t>
      </w:r>
    </w:p>
    <w:p>
      <w:pPr>
        <w:spacing w:after="120"/>
      </w:pPr>
      <w:r>
        <w:t>Paste website screenshot here.</w:t>
      </w:r>
    </w:p>
    <w:p>
      <w:pPr>
        <w:pStyle w:val="Heading1"/>
        <w:keepNext/>
      </w:pPr>
      <w:r>
        <w:t>Three Parameter Experiments</w:t>
      </w:r>
    </w:p>
    <w:p>
      <w:pPr>
        <w:spacing w:after="120"/>
      </w:pPr>
      <w:r>
        <w:t>The simulator changes one middle-ear parameter by 20 percent from the current baseline. Paste the exact peak frequencies and level changes shown in the experiment cards, then state whether the prediction matched the result.</w:t>
      </w:r>
    </w:p>
    <w:tbl>
      <w:tblPr>
        <w:tblStyle w:val="TableGrid"/>
        <w:tblW w:type="auto" w:w="0"/>
        <w:tblLook w:firstColumn="1" w:firstRow="1" w:lastColumn="0" w:lastRow="0" w:noHBand="0" w:noVBand="1" w:val="04A0"/>
      </w:tblPr>
      <w:tblGrid>
        <w:gridCol w:w="3528"/>
        <w:gridCol w:w="3528"/>
        <w:gridCol w:w="3528"/>
        <w:gridCol w:w="3528"/>
      </w:tblGrid>
      <w:tr>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04A5E"/>
          </w:tcPr>
          <w:p>
            <w:pPr>
              <w:spacing w:after="60"/>
            </w:pPr>
            <w:r>
              <w:rPr>
                <w:b/>
                <w:color w:val="FFFFFF"/>
                <w:sz w:val="18"/>
              </w:rPr>
              <w:t>Change</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04A5E"/>
          </w:tcPr>
          <w:p>
            <w:pPr>
              <w:spacing w:after="60"/>
            </w:pPr>
            <w:r>
              <w:rPr>
                <w:b/>
                <w:color w:val="FFFFFF"/>
                <w:sz w:val="18"/>
              </w:rPr>
              <w:t>Prediction</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04A5E"/>
          </w:tcPr>
          <w:p>
            <w:pPr>
              <w:spacing w:after="60"/>
            </w:pPr>
            <w:r>
              <w:rPr>
                <w:b/>
                <w:color w:val="FFFFFF"/>
                <w:sz w:val="18"/>
              </w:rPr>
              <w:t>Observed result</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04A5E"/>
          </w:tcPr>
          <w:p>
            <w:pPr>
              <w:spacing w:after="60"/>
            </w:pPr>
            <w:r>
              <w:rPr>
                <w:b/>
                <w:color w:val="FFFFFF"/>
                <w:sz w:val="18"/>
              </w:rPr>
              <w:t>Match</w:t>
            </w:r>
          </w:p>
        </w:tc>
      </w:tr>
      <w:tr>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Eardrum and ossicle inertance +20%</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The resonance should move lower because f0 decreases as inertance increases.</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Paste the app result here.</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Yes or no</w:t>
            </w:r>
          </w:p>
        </w:tc>
      </w:tr>
      <w:tr>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Eardrum compliance +20%</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The resonance should move lower because f0 decreases as compliance increases.</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Paste the app result here.</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Yes or no</w:t>
            </w:r>
          </w:p>
        </w:tc>
      </w:tr>
      <w:tr>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Eardrum and joint resistance +20%</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Loss should increase, reducing the sharpness and usually lowering the peak magnitude.</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Paste the app result here.</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Yes or no</w:t>
            </w:r>
          </w:p>
        </w:tc>
      </w:tr>
    </w:tbl>
    <w:p>
      <w:pPr>
        <w:pStyle w:val="Heading1"/>
        <w:keepNext/>
      </w:pPr>
      <w:r>
        <w:t>Parameter Provenance</w:t>
      </w:r>
    </w:p>
    <w:p>
      <w:pPr>
        <w:spacing w:after="120"/>
      </w:pPr>
      <w:r>
        <w:t>Do not call a value measured or fitted unless it came from a cited source or a calibration dataset. The normalized middle-ear values in this model are assumptions used to demonstrate sensitivity.</w:t>
      </w:r>
    </w:p>
    <w:tbl>
      <w:tblPr>
        <w:tblStyle w:val="TableGrid"/>
        <w:tblW w:type="auto" w:w="0"/>
        <w:tblLook w:firstColumn="1" w:firstRow="1" w:lastColumn="0" w:lastRow="0" w:noHBand="0" w:noVBand="1" w:val="04A0"/>
      </w:tblPr>
      <w:tblGrid>
        <w:gridCol w:w="3528"/>
        <w:gridCol w:w="3528"/>
        <w:gridCol w:w="3528"/>
        <w:gridCol w:w="3528"/>
      </w:tblGrid>
      <w:tr>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04A5E"/>
          </w:tcPr>
          <w:p>
            <w:pPr>
              <w:spacing w:after="60"/>
            </w:pPr>
            <w:r>
              <w:rPr>
                <w:b/>
                <w:color w:val="FFFFFF"/>
                <w:sz w:val="18"/>
              </w:rPr>
              <w:t>Parameter</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04A5E"/>
          </w:tcPr>
          <w:p>
            <w:pPr>
              <w:spacing w:after="60"/>
            </w:pPr>
            <w:r>
              <w:rPr>
                <w:b/>
                <w:color w:val="FFFFFF"/>
                <w:sz w:val="18"/>
              </w:rPr>
              <w:t>Category</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04A5E"/>
          </w:tcPr>
          <w:p>
            <w:pPr>
              <w:spacing w:after="60"/>
            </w:pPr>
            <w:r>
              <w:rPr>
                <w:b/>
                <w:color w:val="FFFFFF"/>
                <w:sz w:val="18"/>
              </w:rPr>
              <w:t>Reason</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304A5E"/>
          </w:tcPr>
          <w:p>
            <w:pPr>
              <w:spacing w:after="60"/>
            </w:pPr>
            <w:r>
              <w:rPr>
                <w:b/>
                <w:color w:val="FFFFFF"/>
                <w:sz w:val="18"/>
              </w:rPr>
              <w:t>Source or note</w:t>
            </w:r>
          </w:p>
        </w:tc>
      </w:tr>
      <w:tr>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Ear-canal length</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Physically interpretable and assumed baseline</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Used in f_n = n c/(4 L_eff).</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Baseline value is a model choice unless replaced by a measurement.</w:t>
            </w:r>
          </w:p>
        </w:tc>
      </w:tr>
      <w:tr>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Concha volume and aperture</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Physically interpretable and assumed baseline</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Used in the Helmholtz relationship.</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Use measured anatomy only if a source is cited.</w:t>
            </w:r>
          </w:p>
        </w:tc>
      </w:tr>
      <w:tr>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Middle-ear inertance</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Assumed or fitted model parameter</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Controls the L term in Z_L = j omega L.</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The app labels it normalized model units.</w:t>
            </w:r>
          </w:p>
        </w:tc>
      </w:tr>
      <w:tr>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Middle-ear compliance</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Assumed or fitted model parameter</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Controls the C term in Z_C = 1/(j omega C).</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2F5F7"/>
          </w:tcPr>
          <w:p>
            <w:pPr>
              <w:spacing w:after="60"/>
            </w:pPr>
            <w:r>
              <w:rPr>
                <w:sz w:val="18"/>
              </w:rPr>
              <w:t>Replace with a cited value if available.</w:t>
            </w:r>
          </w:p>
        </w:tc>
      </w:tr>
      <w:tr>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Middle-ear resistance and cochlear load</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Assumed or fitted model parameters</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Represent losses and loading in the lumped network.</w:t>
            </w:r>
          </w:p>
        </w:tc>
        <w:tc>
          <w:tcPr>
            <w:tcW w:type="dxa" w:w="352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Not clinical measurements in this simulator.</w:t>
            </w:r>
          </w:p>
        </w:tc>
      </w:tr>
    </w:tbl>
    <w:p>
      <w:pPr>
        <w:pStyle w:val="Heading1"/>
        <w:keepNext/>
      </w:pPr>
      <w:r>
        <w:t>Model Limitations</w:t>
      </w:r>
    </w:p>
    <w:p>
      <w:pPr>
        <w:spacing w:after="60"/>
      </w:pPr>
      <w:r>
        <w:t xml:space="preserve">1. </w:t>
      </w:r>
      <w:r>
        <w:t>The middle-ear circuit is a simplified lumped network and may not include every series, parallel, transformer, or area-ratio detail in a full middle-ear model.</w:t>
      </w:r>
    </w:p>
    <w:p>
      <w:pPr>
        <w:spacing w:after="60"/>
      </w:pPr>
      <w:r>
        <w:t xml:space="preserve">2. </w:t>
      </w:r>
      <w:r>
        <w:t>The cascade H_total = H_outer x H_middle assumes that the middle-ear input impedance does not load or alter the outer-ear transfer function.</w:t>
      </w:r>
    </w:p>
    <w:p>
      <w:pPr>
        <w:spacing w:after="60"/>
      </w:pPr>
      <w:r>
        <w:t xml:space="preserve">3. </w:t>
      </w:r>
      <w:r>
        <w:t>The model is not subject-specific and does not represent three-dimensional sound radiation, individual HRTFs, nonlinear tissue behavior, or clinical diagnosis.</w:t>
      </w:r>
    </w:p>
    <w:p>
      <w:pPr>
        <w:pStyle w:val="Heading1"/>
        <w:keepNext/>
      </w:pPr>
      <w:r>
        <w:t>AI Use and Correction</w:t>
      </w:r>
    </w:p>
    <w:p>
      <w:pPr>
        <w:spacing w:after="120"/>
      </w:pPr>
      <w:r>
        <w:t>GPT-5.6 in Codex was used as a coding copilot to translate the impedance equations into JavaScript, build the plots and controls, and generate the experiment summaries. The physics and circuit topology were not treated as automatically correct.</w:t>
      </w:r>
    </w:p>
    <w:p>
      <w:pPr>
        <w:spacing w:after="120"/>
      </w:pPr>
      <w:r>
        <w:t>Example correction to document after comparing with the class diagram: the AI-generated model used a provisional cavity-shunt and series-path interpretation. I checked the class drawing node by node. If the class diagram shows a different connection, I rejected the provisional combination, changed computeMiddleEarResponse, and reran the impedance and transmission plots. This correction is important because the same individual impedances can produce a different total response when their series and parallel connections change.</w:t>
      </w:r>
    </w:p>
    <w:p>
      <w:pPr>
        <w:spacing w:after="120"/>
      </w:pPr>
      <w:r>
        <w:t>Replace the example wording with the exact correction you made after checking your own class circuit. Do not claim that a topology was verified if you have not compared it with the supplied diagram.</w:t>
      </w:r>
    </w:p>
    <w:p>
      <w:pPr>
        <w:pStyle w:val="Heading1"/>
        <w:keepNext/>
      </w:pPr>
      <w:r>
        <w:t>Code Appendix</w:t>
      </w:r>
    </w:p>
    <w:p>
      <w:pPr>
        <w:spacing w:after="120"/>
      </w:pPr>
      <w:r>
        <w:t>The following listings are the complete browser implementation. The files should be submitted with the PDF or included in the appendix if the instructor wants the source inside the document.</w:t>
      </w:r>
    </w:p>
    <w:p>
      <w:pPr>
        <w:pStyle w:val="Heading2"/>
        <w:keepNext/>
      </w:pPr>
      <w:r>
        <w:t>index.html</w:t>
      </w:r>
    </w:p>
    <w:p>
      <w:pPr>
        <w:pStyle w:val="CodeBlock"/>
        <w:keepLines/>
      </w:pPr>
      <w:r>
        <w:t>&lt;!DOCTYPE html&gt;</w:t>
      </w:r>
    </w:p>
    <w:p>
      <w:pPr>
        <w:pStyle w:val="CodeBlock"/>
        <w:keepLines/>
      </w:pPr>
      <w:r>
        <w:t>&lt;html lang="en"&gt;</w:t>
      </w:r>
    </w:p>
    <w:p>
      <w:pPr>
        <w:pStyle w:val="CodeBlock"/>
        <w:keepLines/>
      </w:pPr>
      <w:r>
        <w:t xml:space="preserve">  &lt;head&gt;</w:t>
      </w:r>
    </w:p>
    <w:p>
      <w:pPr>
        <w:pStyle w:val="CodeBlock"/>
        <w:keepLines/>
      </w:pPr>
      <w:r>
        <w:t xml:space="preserve">    &lt;meta charset="UTF-8" /&gt;</w:t>
      </w:r>
    </w:p>
    <w:p>
      <w:pPr>
        <w:pStyle w:val="CodeBlock"/>
        <w:keepLines/>
      </w:pPr>
      <w:r>
        <w:t xml:space="preserve">    &lt;meta name="viewport" content="width=device-width, initial-scale=1.0" /&gt;</w:t>
      </w:r>
    </w:p>
    <w:p>
      <w:pPr>
        <w:pStyle w:val="CodeBlock"/>
        <w:keepLines/>
      </w:pPr>
      <w:r>
        <w:t xml:space="preserve">    &lt;title&gt;Outer + Middle Ear Acoustics Lab&lt;/title&gt;</w:t>
      </w:r>
    </w:p>
    <w:p>
      <w:pPr>
        <w:pStyle w:val="CodeBlock"/>
        <w:keepLines/>
      </w:pPr>
      <w:r>
        <w:t xml:space="preserve">    &lt;link rel="stylesheet" href="styles.css" /&gt;</w:t>
      </w:r>
    </w:p>
    <w:p>
      <w:pPr>
        <w:pStyle w:val="CodeBlock"/>
        <w:keepLines/>
      </w:pPr>
      <w:r>
        <w:t xml:space="preserve">  &lt;/head&gt;</w:t>
      </w:r>
    </w:p>
    <w:p>
      <w:pPr>
        <w:pStyle w:val="CodeBlock"/>
        <w:keepLines/>
      </w:pPr>
      <w:r>
        <w:t xml:space="preserve">  &lt;body&gt;</w:t>
      </w:r>
    </w:p>
    <w:p>
      <w:pPr>
        <w:pStyle w:val="CodeBlock"/>
        <w:keepLines/>
      </w:pPr>
      <w:r>
        <w:t xml:space="preserve">    &lt;div class="page-shell"&gt;</w:t>
      </w:r>
    </w:p>
    <w:p>
      <w:pPr>
        <w:pStyle w:val="CodeBlock"/>
        <w:keepLines/>
      </w:pPr>
      <w:r>
        <w:t xml:space="preserve">      &lt;header class="hero panel"&gt;</w:t>
      </w:r>
    </w:p>
    <w:p>
      <w:pPr>
        <w:pStyle w:val="CodeBlock"/>
        <w:keepLines/>
      </w:pPr>
      <w:r>
        <w:t xml:space="preserve">        &lt;div class="hero__copy"&gt;</w:t>
      </w:r>
    </w:p>
    <w:p>
      <w:pPr>
        <w:pStyle w:val="CodeBlock"/>
        <w:keepLines/>
      </w:pPr>
      <w:r>
        <w:t xml:space="preserve">        &lt;p class="eyebrow"&gt;Outer + Middle Ear Acoustics Lab&lt;/p&gt;</w:t>
      </w:r>
    </w:p>
    <w:p>
      <w:pPr>
        <w:pStyle w:val="CodeBlock"/>
        <w:keepLines/>
      </w:pPr>
      <w:r>
        <w:t xml:space="preserve">          &lt;h1&gt;Interactive anatomy-to-cochlear-load transfer model&lt;/h1&gt;</w:t>
      </w:r>
    </w:p>
    <w:p>
      <w:pPr>
        <w:pStyle w:val="CodeBlock"/>
        <w:keepLines/>
      </w:pPr>
      <w:r>
        <w:t xml:space="preserve">          &lt;p class="hero__lede"&gt;</w:t>
      </w:r>
    </w:p>
    <w:p>
      <w:pPr>
        <w:pStyle w:val="CodeBlock"/>
        <w:keepLines/>
      </w:pPr>
      <w:r>
        <w:t xml:space="preserve">            Follow the signal from pinna and concha through the ear canal,</w:t>
      </w:r>
    </w:p>
    <w:p>
      <w:pPr>
        <w:pStyle w:val="CodeBlock"/>
        <w:keepLines/>
      </w:pPr>
      <w:r>
        <w:t xml:space="preserve">            eardrum, ossicles, and cochlear load with adjustable acoustic and</w:t>
      </w:r>
    </w:p>
    <w:p>
      <w:pPr>
        <w:pStyle w:val="CodeBlock"/>
        <w:keepLines/>
      </w:pPr>
      <w:r>
        <w:t xml:space="preserve">            mechanical parameters.</w:t>
      </w:r>
    </w:p>
    <w:p>
      <w:pPr>
        <w:pStyle w:val="CodeBlock"/>
        <w:keepLines/>
      </w:pPr>
      <w:r>
        <w:t xml:space="preserve">          &lt;/p&gt;</w:t>
      </w:r>
    </w:p>
    <w:p>
      <w:pPr>
        <w:pStyle w:val="CodeBlock"/>
        <w:keepLines/>
      </w:pPr>
      <w:r>
        <w:t xml:space="preserve">        &lt;/div&gt;</w:t>
      </w:r>
    </w:p>
    <w:p>
      <w:pPr>
        <w:pStyle w:val="CodeBlock"/>
        <w:keepLines/>
      </w:pPr>
      <w:r>
        <w:t xml:space="preserve">        &lt;div class="hero__stats"&gt;</w:t>
      </w:r>
    </w:p>
    <w:p>
      <w:pPr>
        <w:pStyle w:val="CodeBlock"/>
        <w:keepLines/>
      </w:pPr>
      <w:r>
        <w:t xml:space="preserve">          &lt;div class="stat-card"&gt;</w:t>
      </w:r>
    </w:p>
    <w:p>
      <w:pPr>
        <w:pStyle w:val="CodeBlock"/>
        <w:keepLines/>
      </w:pPr>
      <w:r>
        <w:t xml:space="preserve">            &lt;span class="stat-card__label"&gt;Model span&lt;/span&gt;</w:t>
      </w:r>
    </w:p>
    <w:p>
      <w:pPr>
        <w:pStyle w:val="CodeBlock"/>
        <w:keepLines/>
      </w:pPr>
      <w:r>
        <w:t xml:space="preserve">            &lt;strong&gt;20 Hz to 20 kHz&lt;/strong&gt;</w:t>
      </w:r>
    </w:p>
    <w:p>
      <w:pPr>
        <w:pStyle w:val="CodeBlock"/>
        <w:keepLines/>
      </w:pPr>
      <w:r>
        <w:t xml:space="preserve">          &lt;/div&gt;</w:t>
      </w:r>
    </w:p>
    <w:p>
      <w:pPr>
        <w:pStyle w:val="CodeBlock"/>
        <w:keepLines/>
      </w:pPr>
      <w:r>
        <w:t xml:space="preserve">          &lt;div class="stat-card"&gt;</w:t>
      </w:r>
    </w:p>
    <w:p>
      <w:pPr>
        <w:pStyle w:val="CodeBlock"/>
        <w:keepLines/>
      </w:pPr>
      <w:r>
        <w:t xml:space="preserve">            &lt;span class="stat-card__label"&gt;Signal path&lt;/span&gt;</w:t>
      </w:r>
    </w:p>
    <w:p>
      <w:pPr>
        <w:pStyle w:val="CodeBlock"/>
        <w:keepLines/>
      </w:pPr>
      <w:r>
        <w:t xml:space="preserve">            &lt;strong&gt;Pinna to cochlea&lt;/strong&gt;</w:t>
      </w:r>
    </w:p>
    <w:p>
      <w:pPr>
        <w:pStyle w:val="CodeBlock"/>
        <w:keepLines/>
      </w:pPr>
      <w:r>
        <w:t xml:space="preserve">          &lt;/div&gt;</w:t>
      </w:r>
    </w:p>
    <w:p>
      <w:pPr>
        <w:pStyle w:val="CodeBlock"/>
        <w:keepLines/>
      </w:pPr>
      <w:r>
        <w:t xml:space="preserve">          &lt;div class="stat-card"&gt;</w:t>
      </w:r>
    </w:p>
    <w:p>
      <w:pPr>
        <w:pStyle w:val="CodeBlock"/>
        <w:keepLines/>
      </w:pPr>
      <w:r>
        <w:t xml:space="preserve">            &lt;span class="stat-card__label"&gt;Preview mode&lt;/span&gt;</w:t>
      </w:r>
    </w:p>
    <w:p>
      <w:pPr>
        <w:pStyle w:val="CodeBlock"/>
        <w:keepLines/>
      </w:pPr>
      <w:r>
        <w:t xml:space="preserve">            &lt;strong&gt;Live plots + audio&lt;/strong&gt;</w:t>
      </w:r>
    </w:p>
    <w:p>
      <w:pPr>
        <w:pStyle w:val="CodeBlock"/>
        <w:keepLines/>
      </w:pPr>
      <w:r>
        <w:t xml:space="preserve">          &lt;/div&gt;</w:t>
      </w:r>
    </w:p>
    <w:p>
      <w:pPr>
        <w:pStyle w:val="CodeBlock"/>
        <w:keepLines/>
      </w:pPr>
      <w:r>
        <w:t xml:space="preserve">        &lt;/div&gt;</w:t>
      </w:r>
    </w:p>
    <w:p>
      <w:pPr>
        <w:pStyle w:val="CodeBlock"/>
        <w:keepLines/>
      </w:pPr>
      <w:r>
        <w:t xml:space="preserve">      &lt;/header&gt;</w:t>
      </w:r>
    </w:p>
    <w:p>
      <w:pPr>
        <w:pStyle w:val="CodeBlock"/>
        <w:keepLines/>
      </w:pPr>
      <w:r>
        <w:t xml:space="preserve"> </w:t>
      </w:r>
    </w:p>
    <w:p>
      <w:pPr>
        <w:pStyle w:val="CodeBlock"/>
        <w:keepLines/>
      </w:pPr>
      <w:r>
        <w:t xml:space="preserve">      &lt;main class="layout"&gt;</w:t>
      </w:r>
    </w:p>
    <w:p>
      <w:pPr>
        <w:pStyle w:val="CodeBlock"/>
        <w:keepLines/>
      </w:pPr>
      <w:r>
        <w:t xml:space="preserve">        &lt;aside class="panel controls"&gt;</w:t>
      </w:r>
    </w:p>
    <w:p>
      <w:pPr>
        <w:pStyle w:val="CodeBlock"/>
        <w:keepLines/>
      </w:pPr>
      <w:r>
        <w:t xml:space="preserve">          &lt;div class="section-heading"&gt;</w:t>
      </w:r>
    </w:p>
    <w:p>
      <w:pPr>
        <w:pStyle w:val="CodeBlock"/>
        <w:keepLines/>
      </w:pPr>
      <w:r>
        <w:t xml:space="preserve">            &lt;h2&gt;Biological Controls&lt;/h2&gt;</w:t>
      </w:r>
    </w:p>
    <w:p>
      <w:pPr>
        <w:pStyle w:val="CodeBlock"/>
        <w:keepLines/>
      </w:pPr>
      <w:r>
        <w:t xml:space="preserve">            &lt;p&gt;Adjust the anatomy and watch the transfer function update.&lt;/p&gt;</w:t>
      </w:r>
    </w:p>
    <w:p>
      <w:pPr>
        <w:pStyle w:val="CodeBlock"/>
        <w:keepLines/>
      </w:pPr>
      <w:r>
        <w:t xml:space="preserve">          &lt;/div&gt;</w:t>
      </w:r>
    </w:p>
    <w:p>
      <w:pPr>
        <w:pStyle w:val="CodeBlock"/>
        <w:keepLines/>
      </w:pPr>
      <w:r>
        <w:t xml:space="preserve"> </w:t>
      </w:r>
    </w:p>
    <w:p>
      <w:pPr>
        <w:pStyle w:val="CodeBlock"/>
        <w:keepLines/>
      </w:pPr>
      <w:r>
        <w:t xml:space="preserve">          &lt;section class="control-group"&gt;</w:t>
      </w:r>
    </w:p>
    <w:p>
      <w:pPr>
        <w:pStyle w:val="CodeBlock"/>
        <w:keepLines/>
      </w:pPr>
      <w:r>
        <w:t xml:space="preserve">            &lt;div class="control-group__heading"&gt;</w:t>
      </w:r>
    </w:p>
    <w:p>
      <w:pPr>
        <w:pStyle w:val="CodeBlock"/>
        <w:keepLines/>
      </w:pPr>
      <w:r>
        <w:t xml:space="preserve">              &lt;h3&gt;Ear Canal&lt;/h3&gt;</w:t>
      </w:r>
    </w:p>
    <w:p>
      <w:pPr>
        <w:pStyle w:val="CodeBlock"/>
        <w:keepLines/>
      </w:pPr>
      <w:r>
        <w:t xml:space="preserve">              &lt;p&gt;Quarter-wave modes and simplified IEC 318 branches.&lt;/p&gt;</w:t>
      </w:r>
    </w:p>
    <w:p>
      <w:pPr>
        <w:pStyle w:val="CodeBlock"/>
        <w:keepLines/>
      </w:pPr>
      <w:r>
        <w:t xml:space="preserve">            &lt;/div&gt;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&lt;span&gt;Canal length&lt;/span&gt;</w:t>
      </w:r>
    </w:p>
    <w:p>
      <w:pPr>
        <w:pStyle w:val="CodeBlock"/>
        <w:keepLines/>
      </w:pPr>
      <w:r>
        <w:t xml:space="preserve">                &lt;output id="canalLengthMmValue"&gt;27.0 mm&lt;/output&gt;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min="20"</w:t>
      </w:r>
    </w:p>
    <w:p>
      <w:pPr>
        <w:pStyle w:val="CodeBlock"/>
        <w:keepLines/>
      </w:pPr>
      <w:r>
        <w:t xml:space="preserve">                max="40"</w:t>
      </w:r>
    </w:p>
    <w:p>
      <w:pPr>
        <w:pStyle w:val="CodeBlock"/>
        <w:keepLines/>
      </w:pPr>
      <w:r>
        <w:t xml:space="preserve">                step="0.5"</w:t>
      </w:r>
    </w:p>
    <w:p>
      <w:pPr>
        <w:pStyle w:val="CodeBlock"/>
        <w:keepLines/>
      </w:pPr>
      <w:r>
        <w:t xml:space="preserve">                value="27"</w:t>
      </w:r>
    </w:p>
    <w:p>
      <w:pPr>
        <w:pStyle w:val="CodeBlock"/>
        <w:keepLines/>
      </w:pPr>
      <w:r>
        <w:t xml:space="preserve">                data-param="canalLengthMm"</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&lt;span&gt;Canal diameter&lt;/span&gt;</w:t>
      </w:r>
    </w:p>
    <w:p>
      <w:pPr>
        <w:pStyle w:val="CodeBlock"/>
        <w:keepLines/>
      </w:pPr>
      <w:r>
        <w:t xml:space="preserve">                &lt;output id="canalDiameterMmValue"&gt;7.0 mm&lt;/output&gt;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min="4"</w:t>
      </w:r>
    </w:p>
    <w:p>
      <w:pPr>
        <w:pStyle w:val="CodeBlock"/>
        <w:keepLines/>
      </w:pPr>
      <w:r>
        <w:t xml:space="preserve">                max="10"</w:t>
      </w:r>
    </w:p>
    <w:p>
      <w:pPr>
        <w:pStyle w:val="CodeBlock"/>
        <w:keepLines/>
      </w:pPr>
      <w:r>
        <w:t xml:space="preserve">                step="0.1"</w:t>
      </w:r>
    </w:p>
    <w:p>
      <w:pPr>
        <w:pStyle w:val="CodeBlock"/>
        <w:keepLines/>
      </w:pPr>
      <w:r>
        <w:t xml:space="preserve">                value="7"</w:t>
      </w:r>
    </w:p>
    <w:p>
      <w:pPr>
        <w:pStyle w:val="CodeBlock"/>
        <w:keepLines/>
      </w:pPr>
      <w:r>
        <w:t xml:space="preserve">                data-param="canalDiameterMm"</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class="toggle"&gt;</w:t>
      </w:r>
    </w:p>
    <w:p>
      <w:pPr>
        <w:pStyle w:val="CodeBlock"/>
        <w:keepLines/>
      </w:pPr>
      <w:r>
        <w:t xml:space="preserve">              &lt;input type="checkbox" id="iec318Enabled" checked /&gt;</w:t>
      </w:r>
    </w:p>
    <w:p>
      <w:pPr>
        <w:pStyle w:val="CodeBlock"/>
        <w:keepLines/>
      </w:pPr>
      <w:r>
        <w:t xml:space="preserve">              &lt;span&gt;Include simplified IEC 318 equivalent-circuit branches&lt;/span&gt;</w:t>
      </w:r>
    </w:p>
    <w:p>
      <w:pPr>
        <w:pStyle w:val="CodeBlock"/>
        <w:keepLines/>
      </w:pPr>
      <w:r>
        <w:t xml:space="preserve">            &lt;/label&gt;</w:t>
      </w:r>
    </w:p>
    <w:p>
      <w:pPr>
        <w:pStyle w:val="CodeBlock"/>
        <w:keepLines/>
      </w:pPr>
      <w:r>
        <w:t xml:space="preserve">          &lt;/section&gt;</w:t>
      </w:r>
    </w:p>
    <w:p>
      <w:pPr>
        <w:pStyle w:val="CodeBlock"/>
        <w:keepLines/>
      </w:pPr>
      <w:r>
        <w:t xml:space="preserve"> </w:t>
      </w:r>
    </w:p>
    <w:p>
      <w:pPr>
        <w:pStyle w:val="CodeBlock"/>
        <w:keepLines/>
      </w:pPr>
      <w:r>
        <w:t xml:space="preserve">          &lt;section class="control-group control-group--middle"&gt;</w:t>
      </w:r>
    </w:p>
    <w:p>
      <w:pPr>
        <w:pStyle w:val="CodeBlock"/>
        <w:keepLines/>
      </w:pPr>
      <w:r>
        <w:t xml:space="preserve">            &lt;div class="control-group__heading"&gt;</w:t>
      </w:r>
    </w:p>
    <w:p>
      <w:pPr>
        <w:pStyle w:val="CodeBlock"/>
        <w:keepLines/>
      </w:pPr>
      <w:r>
        <w:t xml:space="preserve">              &lt;h3&gt;Middle Ear&lt;/h3&gt;</w:t>
      </w:r>
    </w:p>
    <w:p>
      <w:pPr>
        <w:pStyle w:val="CodeBlock"/>
        <w:keepLines/>
      </w:pPr>
      <w:r>
        <w:t xml:space="preserve">              &lt;p&gt;Normalized lumped impedances for the eardrum, ossicles, joint, cavity, and cochlear load.&lt;/p&gt;</w:t>
      </w:r>
    </w:p>
    <w:p>
      <w:pPr>
        <w:pStyle w:val="CodeBlock"/>
        <w:keepLines/>
      </w:pPr>
      <w:r>
        <w:t xml:space="preserve">            &lt;/div&gt;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&lt;span&gt;Eardrum + ossicle inertance&lt;/span&gt;</w:t>
      </w:r>
    </w:p>
    <w:p>
      <w:pPr>
        <w:pStyle w:val="CodeBlock"/>
        <w:keepLines/>
      </w:pPr>
      <w:r>
        <w:t xml:space="preserve">                &lt;output id="middleInertanceValue"&gt;0.0012 m.u.&lt;/output&gt;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min="0.0004"</w:t>
      </w:r>
    </w:p>
    <w:p>
      <w:pPr>
        <w:pStyle w:val="CodeBlock"/>
        <w:keepLines/>
      </w:pPr>
      <w:r>
        <w:t xml:space="preserve">                max="0.0030"</w:t>
      </w:r>
    </w:p>
    <w:p>
      <w:pPr>
        <w:pStyle w:val="CodeBlock"/>
        <w:keepLines/>
      </w:pPr>
      <w:r>
        <w:t xml:space="preserve">                step="0.0001"</w:t>
      </w:r>
    </w:p>
    <w:p>
      <w:pPr>
        <w:pStyle w:val="CodeBlock"/>
        <w:keepLines/>
      </w:pPr>
      <w:r>
        <w:t xml:space="preserve">                value="0.0012"</w:t>
      </w:r>
    </w:p>
    <w:p>
      <w:pPr>
        <w:pStyle w:val="CodeBlock"/>
        <w:keepLines/>
      </w:pPr>
      <w:r>
        <w:t xml:space="preserve">                data-param="middleInertance"</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&lt;span&gt;Eardrum compliance&lt;/span&gt;</w:t>
      </w:r>
    </w:p>
    <w:p>
      <w:pPr>
        <w:pStyle w:val="CodeBlock"/>
        <w:keepLines/>
      </w:pPr>
      <w:r>
        <w:t xml:space="preserve">                &lt;output id="middleComplianceValue"&gt;0.000020 m.u.&lt;/output&gt;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min="0.000008"</w:t>
      </w:r>
    </w:p>
    <w:p>
      <w:pPr>
        <w:pStyle w:val="CodeBlock"/>
        <w:keepLines/>
      </w:pPr>
      <w:r>
        <w:t xml:space="preserve">                max="0.000060"</w:t>
      </w:r>
    </w:p>
    <w:p>
      <w:pPr>
        <w:pStyle w:val="CodeBlock"/>
        <w:keepLines/>
      </w:pPr>
      <w:r>
        <w:t xml:space="preserve">                step="0.000001"</w:t>
      </w:r>
    </w:p>
    <w:p>
      <w:pPr>
        <w:pStyle w:val="CodeBlock"/>
        <w:keepLines/>
      </w:pPr>
      <w:r>
        <w:t xml:space="preserve">                value="0.000020"</w:t>
      </w:r>
    </w:p>
    <w:p>
      <w:pPr>
        <w:pStyle w:val="CodeBlock"/>
        <w:keepLines/>
      </w:pPr>
      <w:r>
        <w:t xml:space="preserve">                data-param="middleCompliance"</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&lt;span&gt;Eardrum/joint resistance&lt;/span&gt;</w:t>
      </w:r>
    </w:p>
    <w:p>
      <w:pPr>
        <w:pStyle w:val="CodeBlock"/>
        <w:keepLines/>
      </w:pPr>
      <w:r>
        <w:t xml:space="preserve">                &lt;output id="middleResistanceValue"&gt;0.65 m.u.&lt;/output&gt;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min="0.10"</w:t>
      </w:r>
    </w:p>
    <w:p>
      <w:pPr>
        <w:pStyle w:val="CodeBlock"/>
        <w:keepLines/>
      </w:pPr>
      <w:r>
        <w:t xml:space="preserve">                max="2.00"</w:t>
      </w:r>
    </w:p>
    <w:p>
      <w:pPr>
        <w:pStyle w:val="CodeBlock"/>
        <w:keepLines/>
      </w:pPr>
      <w:r>
        <w:t xml:space="preserve">                step="0.05"</w:t>
      </w:r>
    </w:p>
    <w:p>
      <w:pPr>
        <w:pStyle w:val="CodeBlock"/>
        <w:keepLines/>
      </w:pPr>
      <w:r>
        <w:t xml:space="preserve">                value="0.65"</w:t>
      </w:r>
    </w:p>
    <w:p>
      <w:pPr>
        <w:pStyle w:val="CodeBlock"/>
        <w:keepLines/>
      </w:pPr>
      <w:r>
        <w:t xml:space="preserve">                data-param="middleResistance"</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&lt;span&gt;Middle-ear cavity volume&lt;/span&gt;</w:t>
      </w:r>
    </w:p>
    <w:p>
      <w:pPr>
        <w:pStyle w:val="CodeBlock"/>
        <w:keepLines/>
      </w:pPr>
      <w:r>
        <w:t xml:space="preserve">                &lt;output id="middleCavityVolumeCcValue"&gt;1.5 cc&lt;/output&gt;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min="0.5"</w:t>
      </w:r>
    </w:p>
    <w:p>
      <w:pPr>
        <w:pStyle w:val="CodeBlock"/>
        <w:keepLines/>
      </w:pPr>
      <w:r>
        <w:t xml:space="preserve">                max="3.0"</w:t>
      </w:r>
    </w:p>
    <w:p>
      <w:pPr>
        <w:pStyle w:val="CodeBlock"/>
        <w:keepLines/>
      </w:pPr>
      <w:r>
        <w:t xml:space="preserve">                step="0.1"</w:t>
      </w:r>
    </w:p>
    <w:p>
      <w:pPr>
        <w:pStyle w:val="CodeBlock"/>
        <w:keepLines/>
      </w:pPr>
      <w:r>
        <w:t xml:space="preserve">                value="1.5"</w:t>
      </w:r>
    </w:p>
    <w:p>
      <w:pPr>
        <w:pStyle w:val="CodeBlock"/>
        <w:keepLines/>
      </w:pPr>
      <w:r>
        <w:t xml:space="preserve">                data-param="middleCavityVolumeCc"</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&lt;span&gt;Incudo-stapedial compliance&lt;/span&gt;</w:t>
      </w:r>
    </w:p>
    <w:p>
      <w:pPr>
        <w:pStyle w:val="CodeBlock"/>
        <w:keepLines/>
      </w:pPr>
      <w:r>
        <w:t xml:space="preserve">                &lt;output id="jointComplianceValue"&gt;0.000035 m.u.&lt;/output&gt;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min="0.000012"</w:t>
      </w:r>
    </w:p>
    <w:p>
      <w:pPr>
        <w:pStyle w:val="CodeBlock"/>
        <w:keepLines/>
      </w:pPr>
      <w:r>
        <w:t xml:space="preserve">                max="0.000080"</w:t>
      </w:r>
    </w:p>
    <w:p>
      <w:pPr>
        <w:pStyle w:val="CodeBlock"/>
        <w:keepLines/>
      </w:pPr>
      <w:r>
        <w:t xml:space="preserve">                step="0.000001"</w:t>
      </w:r>
    </w:p>
    <w:p>
      <w:pPr>
        <w:pStyle w:val="CodeBlock"/>
        <w:keepLines/>
      </w:pPr>
      <w:r>
        <w:t xml:space="preserve">                value="0.000035"</w:t>
      </w:r>
    </w:p>
    <w:p>
      <w:pPr>
        <w:pStyle w:val="CodeBlock"/>
        <w:keepLines/>
      </w:pPr>
      <w:r>
        <w:t xml:space="preserve">                data-param="jointCompliance"</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&lt;span&gt;Cochlear load resistance&lt;/span&gt;</w:t>
      </w:r>
    </w:p>
    <w:p>
      <w:pPr>
        <w:pStyle w:val="CodeBlock"/>
        <w:keepLines/>
      </w:pPr>
      <w:r>
        <w:t xml:space="preserve">                &lt;output id="cochlearLoadValue"&gt;1.80 m.u.&lt;/output&gt;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min="0.50"</w:t>
      </w:r>
    </w:p>
    <w:p>
      <w:pPr>
        <w:pStyle w:val="CodeBlock"/>
        <w:keepLines/>
      </w:pPr>
      <w:r>
        <w:t xml:space="preserve">                max="4.00"</w:t>
      </w:r>
    </w:p>
    <w:p>
      <w:pPr>
        <w:pStyle w:val="CodeBlock"/>
        <w:keepLines/>
      </w:pPr>
      <w:r>
        <w:t xml:space="preserve">                step="0.10"</w:t>
      </w:r>
    </w:p>
    <w:p>
      <w:pPr>
        <w:pStyle w:val="CodeBlock"/>
        <w:keepLines/>
      </w:pPr>
      <w:r>
        <w:t xml:space="preserve">                value="1.80"</w:t>
      </w:r>
    </w:p>
    <w:p>
      <w:pPr>
        <w:pStyle w:val="CodeBlock"/>
        <w:keepLines/>
      </w:pPr>
      <w:r>
        <w:t xml:space="preserve">                data-param="cochlearLoad"</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&lt;p class="microcopy topology-note"&gt;</w:t>
      </w:r>
    </w:p>
    <w:p>
      <w:pPr>
        <w:pStyle w:val="CodeBlock"/>
        <w:keepLines/>
      </w:pPr>
      <w:r>
        <w:t xml:space="preserve">              Topology assumption to verify against class: cavity shunt across</w:t>
      </w:r>
    </w:p>
    <w:p>
      <w:pPr>
        <w:pStyle w:val="CodeBlock"/>
        <w:keepLines/>
      </w:pPr>
      <w:r>
        <w:t xml:space="preserve">              a series eardrum -&gt; ossicles -&gt; joint -&gt; cochlear-load path.</w:t>
      </w:r>
    </w:p>
    <w:p>
      <w:pPr>
        <w:pStyle w:val="CodeBlock"/>
        <w:keepLines/>
      </w:pPr>
      <w:r>
        <w:t xml:space="preserve">            &lt;/p&gt;</w:t>
      </w:r>
    </w:p>
    <w:p>
      <w:pPr>
        <w:pStyle w:val="CodeBlock"/>
        <w:keepLines/>
      </w:pPr>
      <w:r>
        <w:t xml:space="preserve">          &lt;/section&gt;</w:t>
      </w:r>
    </w:p>
    <w:p>
      <w:pPr>
        <w:pStyle w:val="CodeBlock"/>
        <w:keepLines/>
      </w:pPr>
      <w:r>
        <w:t xml:space="preserve"> </w:t>
      </w:r>
    </w:p>
    <w:p>
      <w:pPr>
        <w:pStyle w:val="CodeBlock"/>
        <w:keepLines/>
      </w:pPr>
      <w:r>
        <w:t xml:space="preserve">          &lt;section class="control-group"&gt;</w:t>
      </w:r>
    </w:p>
    <w:p>
      <w:pPr>
        <w:pStyle w:val="CodeBlock"/>
        <w:keepLines/>
      </w:pPr>
      <w:r>
        <w:t xml:space="preserve">            &lt;div class="control-group__heading"&gt;</w:t>
      </w:r>
    </w:p>
    <w:p>
      <w:pPr>
        <w:pStyle w:val="CodeBlock"/>
        <w:keepLines/>
      </w:pPr>
      <w:r>
        <w:t xml:space="preserve">              &lt;h3&gt;Concha Cavity&lt;/h3&gt;</w:t>
      </w:r>
    </w:p>
    <w:p>
      <w:pPr>
        <w:pStyle w:val="CodeBlock"/>
        <w:keepLines/>
      </w:pPr>
      <w:r>
        <w:t xml:space="preserve">              &lt;p&gt;Helmholtz resonance from volume and aperture geometry.&lt;/p&gt;</w:t>
      </w:r>
    </w:p>
    <w:p>
      <w:pPr>
        <w:pStyle w:val="CodeBlock"/>
        <w:keepLines/>
      </w:pPr>
      <w:r>
        <w:t xml:space="preserve">            &lt;/div&gt;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&lt;span&gt;Concha depth&lt;/span&gt;</w:t>
      </w:r>
    </w:p>
    <w:p>
      <w:pPr>
        <w:pStyle w:val="CodeBlock"/>
        <w:keepLines/>
      </w:pPr>
      <w:r>
        <w:t xml:space="preserve">                &lt;output id="conchaDepthMmValue"&gt;12.0 mm&lt;/output&gt;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min="5"</w:t>
      </w:r>
    </w:p>
    <w:p>
      <w:pPr>
        <w:pStyle w:val="CodeBlock"/>
        <w:keepLines/>
      </w:pPr>
      <w:r>
        <w:t xml:space="preserve">                max="20"</w:t>
      </w:r>
    </w:p>
    <w:p>
      <w:pPr>
        <w:pStyle w:val="CodeBlock"/>
        <w:keepLines/>
      </w:pPr>
      <w:r>
        <w:t xml:space="preserve">                step="0.5"</w:t>
      </w:r>
    </w:p>
    <w:p>
      <w:pPr>
        <w:pStyle w:val="CodeBlock"/>
        <w:keepLines/>
      </w:pPr>
      <w:r>
        <w:t xml:space="preserve">                value="12"</w:t>
      </w:r>
    </w:p>
    <w:p>
      <w:pPr>
        <w:pStyle w:val="CodeBlock"/>
        <w:keepLines/>
      </w:pPr>
      <w:r>
        <w:t xml:space="preserve">                data-param="conchaDepthMm"</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&lt;span&gt;Concha volume&lt;/span&gt;</w:t>
      </w:r>
    </w:p>
    <w:p>
      <w:pPr>
        <w:pStyle w:val="CodeBlock"/>
        <w:keepLines/>
      </w:pPr>
      <w:r>
        <w:t xml:space="preserve">                &lt;output id="conchaVolumeCcValue"&gt;3.0 cc&lt;/output&gt;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min="1"</w:t>
      </w:r>
    </w:p>
    <w:p>
      <w:pPr>
        <w:pStyle w:val="CodeBlock"/>
        <w:keepLines/>
      </w:pPr>
      <w:r>
        <w:t xml:space="preserve">                max="8"</w:t>
      </w:r>
    </w:p>
    <w:p>
      <w:pPr>
        <w:pStyle w:val="CodeBlock"/>
        <w:keepLines/>
      </w:pPr>
      <w:r>
        <w:t xml:space="preserve">                step="0.1"</w:t>
      </w:r>
    </w:p>
    <w:p>
      <w:pPr>
        <w:pStyle w:val="CodeBlock"/>
        <w:keepLines/>
      </w:pPr>
      <w:r>
        <w:t xml:space="preserve">                value="3"</w:t>
      </w:r>
    </w:p>
    <w:p>
      <w:pPr>
        <w:pStyle w:val="CodeBlock"/>
        <w:keepLines/>
      </w:pPr>
      <w:r>
        <w:t xml:space="preserve">                data-param="conchaVolumeCc"</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&lt;span&gt;Aperture radius&lt;/span&gt;</w:t>
      </w:r>
    </w:p>
    <w:p>
      <w:pPr>
        <w:pStyle w:val="CodeBlock"/>
        <w:keepLines/>
      </w:pPr>
      <w:r>
        <w:t xml:space="preserve">                &lt;output id="conchaApertureMmValue"&gt;4.5 mm&lt;/output&gt;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min="2"</w:t>
      </w:r>
    </w:p>
    <w:p>
      <w:pPr>
        <w:pStyle w:val="CodeBlock"/>
        <w:keepLines/>
      </w:pPr>
      <w:r>
        <w:t xml:space="preserve">                max="8"</w:t>
      </w:r>
    </w:p>
    <w:p>
      <w:pPr>
        <w:pStyle w:val="CodeBlock"/>
        <w:keepLines/>
      </w:pPr>
      <w:r>
        <w:t xml:space="preserve">                step="0.1"</w:t>
      </w:r>
    </w:p>
    <w:p>
      <w:pPr>
        <w:pStyle w:val="CodeBlock"/>
        <w:keepLines/>
      </w:pPr>
      <w:r>
        <w:t xml:space="preserve">                value="4.5"</w:t>
      </w:r>
    </w:p>
    <w:p>
      <w:pPr>
        <w:pStyle w:val="CodeBlock"/>
        <w:keepLines/>
      </w:pPr>
      <w:r>
        <w:t xml:space="preserve">                data-param="conchaApertureMm"</w:t>
      </w:r>
    </w:p>
    <w:p>
      <w:pPr>
        <w:pStyle w:val="CodeBlock"/>
        <w:keepLines/>
      </w:pPr>
      <w:r>
        <w:t xml:space="preserve">              /&gt;</w:t>
      </w:r>
    </w:p>
    <w:p>
      <w:pPr>
        <w:pStyle w:val="CodeBlock"/>
        <w:keepLines/>
      </w:pPr>
      <w:r>
        <w:t xml:space="preserve">            &lt;/label&gt;</w:t>
      </w:r>
    </w:p>
    <w:p>
      <w:pPr>
        <w:pStyle w:val="CodeBlock"/>
        <w:keepLines/>
      </w:pPr>
      <w:r>
        <w:t xml:space="preserve">          &lt;/section&gt;</w:t>
      </w:r>
    </w:p>
    <w:p>
      <w:pPr>
        <w:pStyle w:val="CodeBlock"/>
        <w:keepLines/>
      </w:pPr>
      <w:r>
        <w:t xml:space="preserve"> </w:t>
      </w:r>
    </w:p>
    <w:p>
      <w:pPr>
        <w:pStyle w:val="CodeBlock"/>
        <w:keepLines/>
      </w:pPr>
      <w:r>
        <w:t xml:space="preserve">          &lt;section class="control-group"&gt;</w:t>
      </w:r>
    </w:p>
    <w:p>
      <w:pPr>
        <w:pStyle w:val="CodeBlock"/>
        <w:keepLines/>
      </w:pPr>
      <w:r>
        <w:t xml:space="preserve">            &lt;div class="control-group__heading"&gt;</w:t>
      </w:r>
    </w:p>
    <w:p>
      <w:pPr>
        <w:pStyle w:val="CodeBlock"/>
        <w:keepLines/>
      </w:pPr>
      <w:r>
        <w:t xml:space="preserve">              &lt;h3&gt;Concha Reflector&lt;/h3&gt;</w:t>
      </w:r>
    </w:p>
    <w:p>
      <w:pPr>
        <w:pStyle w:val="CodeBlock"/>
        <w:keepLines/>
      </w:pPr>
      <w:r>
        <w:t xml:space="preserve">              &lt;p&gt;Parabolic-reflector approximation with a 2 kHz-ish break.&lt;/p&gt;</w:t>
      </w:r>
    </w:p>
    <w:p>
      <w:pPr>
        <w:pStyle w:val="CodeBlock"/>
        <w:keepLines/>
      </w:pPr>
      <w:r>
        <w:t xml:space="preserve">            &lt;/div&gt;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&lt;span&gt;Reflector length L&lt;/span&gt;</w:t>
      </w:r>
    </w:p>
    <w:p>
      <w:pPr>
        <w:pStyle w:val="CodeBlock"/>
        <w:keepLines/>
      </w:pPr>
      <w:r>
        <w:t xml:space="preserve">                &lt;output id="reflectorLengthMmValue"&gt;5.0 mm&lt;/output&gt;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min="2"</w:t>
      </w:r>
    </w:p>
    <w:p>
      <w:pPr>
        <w:pStyle w:val="CodeBlock"/>
        <w:keepLines/>
      </w:pPr>
      <w:r>
        <w:t xml:space="preserve">                max="12"</w:t>
      </w:r>
    </w:p>
    <w:p>
      <w:pPr>
        <w:pStyle w:val="CodeBlock"/>
        <w:keepLines/>
      </w:pPr>
      <w:r>
        <w:t xml:space="preserve">                step="0.2"</w:t>
      </w:r>
    </w:p>
    <w:p>
      <w:pPr>
        <w:pStyle w:val="CodeBlock"/>
        <w:keepLines/>
      </w:pPr>
      <w:r>
        <w:t xml:space="preserve">                value="5"</w:t>
      </w:r>
    </w:p>
    <w:p>
      <w:pPr>
        <w:pStyle w:val="CodeBlock"/>
        <w:keepLines/>
      </w:pPr>
      <w:r>
        <w:t xml:space="preserve">                data-param="reflectorLengthMm"</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&lt;span&gt;Reflector radius a&lt;/span&gt;</w:t>
      </w:r>
    </w:p>
    <w:p>
      <w:pPr>
        <w:pStyle w:val="CodeBlock"/>
        <w:keepLines/>
      </w:pPr>
      <w:r>
        <w:t xml:space="preserve">                &lt;output id="reflectorRadiusMmValue"&gt;10.0 mm&lt;/output&gt;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min="5"</w:t>
      </w:r>
    </w:p>
    <w:p>
      <w:pPr>
        <w:pStyle w:val="CodeBlock"/>
        <w:keepLines/>
      </w:pPr>
      <w:r>
        <w:t xml:space="preserve">                max="18"</w:t>
      </w:r>
    </w:p>
    <w:p>
      <w:pPr>
        <w:pStyle w:val="CodeBlock"/>
        <w:keepLines/>
      </w:pPr>
      <w:r>
        <w:t xml:space="preserve">                step="0.2"</w:t>
      </w:r>
    </w:p>
    <w:p>
      <w:pPr>
        <w:pStyle w:val="CodeBlock"/>
        <w:keepLines/>
      </w:pPr>
      <w:r>
        <w:t xml:space="preserve">                value="10"</w:t>
      </w:r>
    </w:p>
    <w:p>
      <w:pPr>
        <w:pStyle w:val="CodeBlock"/>
        <w:keepLines/>
      </w:pPr>
      <w:r>
        <w:t xml:space="preserve">                data-param="reflectorRadiusMm"</w:t>
      </w:r>
    </w:p>
    <w:p>
      <w:pPr>
        <w:pStyle w:val="CodeBlock"/>
        <w:keepLines/>
      </w:pPr>
      <w:r>
        <w:t xml:space="preserve">              /&gt;</w:t>
      </w:r>
    </w:p>
    <w:p>
      <w:pPr>
        <w:pStyle w:val="CodeBlock"/>
        <w:keepLines/>
      </w:pPr>
      <w:r>
        <w:t xml:space="preserve">            &lt;/label&gt;</w:t>
      </w:r>
    </w:p>
    <w:p>
      <w:pPr>
        <w:pStyle w:val="CodeBlock"/>
        <w:keepLines/>
      </w:pPr>
      <w:r>
        <w:t xml:space="preserve">          &lt;/section&gt;</w:t>
      </w:r>
    </w:p>
    <w:p>
      <w:pPr>
        <w:pStyle w:val="CodeBlock"/>
        <w:keepLines/>
      </w:pPr>
      <w:r>
        <w:t xml:space="preserve"> </w:t>
      </w:r>
    </w:p>
    <w:p>
      <w:pPr>
        <w:pStyle w:val="CodeBlock"/>
        <w:keepLines/>
      </w:pPr>
      <w:r>
        <w:t xml:space="preserve">          &lt;section class="control-group"&gt;</w:t>
      </w:r>
    </w:p>
    <w:p>
      <w:pPr>
        <w:pStyle w:val="CodeBlock"/>
        <w:keepLines/>
      </w:pPr>
      <w:r>
        <w:t xml:space="preserve">            &lt;div class="control-group__heading"&gt;</w:t>
      </w:r>
    </w:p>
    <w:p>
      <w:pPr>
        <w:pStyle w:val="CodeBlock"/>
        <w:keepLines/>
      </w:pPr>
      <w:r>
        <w:t xml:space="preserve">              &lt;h3&gt;Pinna Reflection&lt;/h3&gt;</w:t>
      </w:r>
    </w:p>
    <w:p>
      <w:pPr>
        <w:pStyle w:val="CodeBlock"/>
        <w:keepLines/>
      </w:pPr>
      <w:r>
        <w:t xml:space="preserve">              &lt;p&gt;Direction-dependent path difference and destructive interference.&lt;/p&gt;</w:t>
      </w:r>
    </w:p>
    <w:p>
      <w:pPr>
        <w:pStyle w:val="CodeBlock"/>
        <w:keepLines/>
      </w:pPr>
      <w:r>
        <w:t xml:space="preserve">            &lt;/div&gt;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&lt;span&gt;Base reflection path&lt;/span&gt;</w:t>
      </w:r>
    </w:p>
    <w:p>
      <w:pPr>
        <w:pStyle w:val="CodeBlock"/>
        <w:keepLines/>
      </w:pPr>
      <w:r>
        <w:t xml:space="preserve">                &lt;output id="reflectionPathMmValue"&gt;14.0 mm&lt;/output&gt;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min="8"</w:t>
      </w:r>
    </w:p>
    <w:p>
      <w:pPr>
        <w:pStyle w:val="CodeBlock"/>
        <w:keepLines/>
      </w:pPr>
      <w:r>
        <w:t xml:space="preserve">                max="24"</w:t>
      </w:r>
    </w:p>
    <w:p>
      <w:pPr>
        <w:pStyle w:val="CodeBlock"/>
        <w:keepLines/>
      </w:pPr>
      <w:r>
        <w:t xml:space="preserve">                step="0.2"</w:t>
      </w:r>
    </w:p>
    <w:p>
      <w:pPr>
        <w:pStyle w:val="CodeBlock"/>
        <w:keepLines/>
      </w:pPr>
      <w:r>
        <w:t xml:space="preserve">                value="14"</w:t>
      </w:r>
    </w:p>
    <w:p>
      <w:pPr>
        <w:pStyle w:val="CodeBlock"/>
        <w:keepLines/>
      </w:pPr>
      <w:r>
        <w:t xml:space="preserve">                data-param="reflectionPathMm"</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&lt;span&gt;Reflection strength&lt;/span&gt;</w:t>
      </w:r>
    </w:p>
    <w:p>
      <w:pPr>
        <w:pStyle w:val="CodeBlock"/>
        <w:keepLines/>
      </w:pPr>
      <w:r>
        <w:t xml:space="preserve">                &lt;output id="reflectionStrengthValue"&gt;0.60&lt;/output&gt;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min="0.05"</w:t>
      </w:r>
    </w:p>
    <w:p>
      <w:pPr>
        <w:pStyle w:val="CodeBlock"/>
        <w:keepLines/>
      </w:pPr>
      <w:r>
        <w:t xml:space="preserve">                max="0.95"</w:t>
      </w:r>
    </w:p>
    <w:p>
      <w:pPr>
        <w:pStyle w:val="CodeBlock"/>
        <w:keepLines/>
      </w:pPr>
      <w:r>
        <w:t xml:space="preserve">                step="0.01"</w:t>
      </w:r>
    </w:p>
    <w:p>
      <w:pPr>
        <w:pStyle w:val="CodeBlock"/>
        <w:keepLines/>
      </w:pPr>
      <w:r>
        <w:t xml:space="preserve">                value="0.6"</w:t>
      </w:r>
    </w:p>
    <w:p>
      <w:pPr>
        <w:pStyle w:val="CodeBlock"/>
        <w:keepLines/>
      </w:pPr>
      <w:r>
        <w:t xml:space="preserve">                data-param="reflectionStrength"</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&lt;span&gt;Source azimuth&lt;/span&gt;</w:t>
      </w:r>
    </w:p>
    <w:p>
      <w:pPr>
        <w:pStyle w:val="CodeBlock"/>
        <w:keepLines/>
      </w:pPr>
      <w:r>
        <w:t xml:space="preserve">                &lt;output id="azimuthDegValue"&gt;0 deg&lt;/output&gt;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min="-90"</w:t>
      </w:r>
    </w:p>
    <w:p>
      <w:pPr>
        <w:pStyle w:val="CodeBlock"/>
        <w:keepLines/>
      </w:pPr>
      <w:r>
        <w:t xml:space="preserve">                max="90"</w:t>
      </w:r>
    </w:p>
    <w:p>
      <w:pPr>
        <w:pStyle w:val="CodeBlock"/>
        <w:keepLines/>
      </w:pPr>
      <w:r>
        <w:t xml:space="preserve">                step="1"</w:t>
      </w:r>
    </w:p>
    <w:p>
      <w:pPr>
        <w:pStyle w:val="CodeBlock"/>
        <w:keepLines/>
      </w:pPr>
      <w:r>
        <w:t xml:space="preserve">                value="0"</w:t>
      </w:r>
    </w:p>
    <w:p>
      <w:pPr>
        <w:pStyle w:val="CodeBlock"/>
        <w:keepLines/>
      </w:pPr>
      <w:r>
        <w:t xml:space="preserve">                data-param="azimuthDeg"</w:t>
      </w:r>
    </w:p>
    <w:p>
      <w:pPr>
        <w:pStyle w:val="CodeBlock"/>
        <w:keepLines/>
      </w:pPr>
      <w:r>
        <w:t xml:space="preserve">              /&gt;</w:t>
      </w:r>
    </w:p>
    <w:p>
      <w:pPr>
        <w:pStyle w:val="CodeBlock"/>
        <w:keepLines/>
      </w:pPr>
      <w:r>
        <w:t xml:space="preserve">            &lt;/label&gt;</w:t>
      </w:r>
    </w:p>
    <w:p>
      <w:pPr>
        <w:pStyle w:val="CodeBlock"/>
        <w:keepLines/>
      </w:pPr>
      <w:r>
        <w:t xml:space="preserve"> </w:t>
      </w:r>
    </w:p>
    <w:p>
      <w:pPr>
        <w:pStyle w:val="CodeBlock"/>
        <w:keepLines/>
      </w:pPr>
      <w:r>
        <w:t xml:space="preserve">            &lt;label class="control"&gt;</w:t>
      </w:r>
    </w:p>
    <w:p>
      <w:pPr>
        <w:pStyle w:val="CodeBlock"/>
        <w:keepLines/>
      </w:pPr>
      <w:r>
        <w:t xml:space="preserve">              &lt;div class="control__top"&gt;</w:t>
      </w:r>
    </w:p>
    <w:p>
      <w:pPr>
        <w:pStyle w:val="CodeBlock"/>
        <w:keepLines/>
      </w:pPr>
      <w:r>
        <w:t xml:space="preserve">                &lt;span&gt;Source elevation&lt;/span&gt;</w:t>
      </w:r>
    </w:p>
    <w:p>
      <w:pPr>
        <w:pStyle w:val="CodeBlock"/>
        <w:keepLines/>
      </w:pPr>
      <w:r>
        <w:t xml:space="preserve">                &lt;output id="elevationDegValue"&gt;0 deg&lt;/output&gt;</w:t>
      </w:r>
    </w:p>
    <w:p>
      <w:pPr>
        <w:pStyle w:val="CodeBlock"/>
        <w:keepLines/>
      </w:pPr>
      <w:r>
        <w:t xml:space="preserve">              &lt;/div&gt;</w:t>
      </w:r>
    </w:p>
    <w:p>
      <w:pPr>
        <w:pStyle w:val="CodeBlock"/>
        <w:keepLines/>
      </w:pPr>
      <w:r>
        <w:t xml:space="preserve">              &lt;input</w:t>
      </w:r>
    </w:p>
    <w:p>
      <w:pPr>
        <w:pStyle w:val="CodeBlock"/>
        <w:keepLines/>
      </w:pPr>
      <w:r>
        <w:t xml:space="preserve">                type="range"</w:t>
      </w:r>
    </w:p>
    <w:p>
      <w:pPr>
        <w:pStyle w:val="CodeBlock"/>
        <w:keepLines/>
      </w:pPr>
      <w:r>
        <w:t xml:space="preserve">                min="-45"</w:t>
      </w:r>
    </w:p>
    <w:p>
      <w:pPr>
        <w:pStyle w:val="CodeBlock"/>
        <w:keepLines/>
      </w:pPr>
      <w:r>
        <w:t xml:space="preserve">                max="90"</w:t>
      </w:r>
    </w:p>
    <w:p>
      <w:pPr>
        <w:pStyle w:val="CodeBlock"/>
        <w:keepLines/>
      </w:pPr>
      <w:r>
        <w:t xml:space="preserve">                step="1"</w:t>
      </w:r>
    </w:p>
    <w:p>
      <w:pPr>
        <w:pStyle w:val="CodeBlock"/>
        <w:keepLines/>
      </w:pPr>
      <w:r>
        <w:t xml:space="preserve">                value="0"</w:t>
      </w:r>
    </w:p>
    <w:p>
      <w:pPr>
        <w:pStyle w:val="CodeBlock"/>
        <w:keepLines/>
      </w:pPr>
      <w:r>
        <w:t xml:space="preserve">                data-param="elevationDeg"</w:t>
      </w:r>
    </w:p>
    <w:p>
      <w:pPr>
        <w:pStyle w:val="CodeBlock"/>
        <w:keepLines/>
      </w:pPr>
      <w:r>
        <w:t xml:space="preserve">              /&gt;</w:t>
      </w:r>
    </w:p>
    <w:p>
      <w:pPr>
        <w:pStyle w:val="CodeBlock"/>
        <w:keepLines/>
      </w:pPr>
      <w:r>
        <w:t xml:space="preserve">            &lt;/label&gt;</w:t>
      </w:r>
    </w:p>
    <w:p>
      <w:pPr>
        <w:pStyle w:val="CodeBlock"/>
        <w:keepLines/>
      </w:pPr>
      <w:r>
        <w:t xml:space="preserve">          &lt;/section&gt;</w:t>
      </w:r>
    </w:p>
    <w:p>
      <w:pPr>
        <w:pStyle w:val="CodeBlock"/>
        <w:keepLines/>
      </w:pPr>
      <w:r>
        <w:t xml:space="preserve"> </w:t>
      </w:r>
    </w:p>
    <w:p>
      <w:pPr>
        <w:pStyle w:val="CodeBlock"/>
        <w:keepLines/>
      </w:pPr>
      <w:r>
        <w:t xml:space="preserve">          &lt;section class="control-group"&gt;</w:t>
      </w:r>
    </w:p>
    <w:p>
      <w:pPr>
        <w:pStyle w:val="CodeBlock"/>
        <w:keepLines/>
      </w:pPr>
      <w:r>
        <w:t xml:space="preserve">            &lt;div class="control-group__heading"&gt;</w:t>
      </w:r>
    </w:p>
    <w:p>
      <w:pPr>
        <w:pStyle w:val="CodeBlock"/>
        <w:keepLines/>
      </w:pPr>
      <w:r>
        <w:t xml:space="preserve">              &lt;h3&gt;Actions&lt;/h3&gt;</w:t>
      </w:r>
    </w:p>
    <w:p>
      <w:pPr>
        <w:pStyle w:val="CodeBlock"/>
        <w:keepLines/>
      </w:pPr>
      <w:r>
        <w:t xml:space="preserve">              &lt;p&gt;Reset values or export a report-ready summary snippet.&lt;/p&gt;</w:t>
      </w:r>
    </w:p>
    <w:p>
      <w:pPr>
        <w:pStyle w:val="CodeBlock"/>
        <w:keepLines/>
      </w:pPr>
      <w:r>
        <w:t xml:space="preserve">            &lt;/div&gt;</w:t>
      </w:r>
    </w:p>
    <w:p>
      <w:pPr>
        <w:pStyle w:val="CodeBlock"/>
        <w:keepLines/>
      </w:pPr>
      <w:r>
        <w:t xml:space="preserve"> </w:t>
      </w:r>
    </w:p>
    <w:p>
      <w:pPr>
        <w:pStyle w:val="CodeBlock"/>
        <w:keepLines/>
      </w:pPr>
      <w:r>
        <w:t xml:space="preserve">            &lt;div class="button-row"&gt;</w:t>
      </w:r>
    </w:p>
    <w:p>
      <w:pPr>
        <w:pStyle w:val="CodeBlock"/>
        <w:keepLines/>
      </w:pPr>
      <w:r>
        <w:t xml:space="preserve">              &lt;button id="resetButton" type="button"&gt;Reset parameters&lt;/button&gt;</w:t>
      </w:r>
    </w:p>
    <w:p>
      <w:pPr>
        <w:pStyle w:val="CodeBlock"/>
        <w:keepLines/>
      </w:pPr>
      <w:r>
        <w:t xml:space="preserve">              &lt;button id="exportButton" type="button"&gt;Download report snippet&lt;/button&gt;</w:t>
      </w:r>
    </w:p>
    <w:p>
      <w:pPr>
        <w:pStyle w:val="CodeBlock"/>
        <w:keepLines/>
      </w:pPr>
      <w:r>
        <w:t xml:space="preserve">            &lt;/div&gt;</w:t>
      </w:r>
    </w:p>
    <w:p>
      <w:pPr>
        <w:pStyle w:val="CodeBlock"/>
        <w:keepLines/>
      </w:pPr>
      <w:r>
        <w:t xml:space="preserve">          &lt;/section&gt;</w:t>
      </w:r>
    </w:p>
    <w:p>
      <w:pPr>
        <w:pStyle w:val="CodeBlock"/>
        <w:keepLines/>
      </w:pPr>
      <w:r>
        <w:t xml:space="preserve">        &lt;/aside&gt;</w:t>
      </w:r>
    </w:p>
    <w:p>
      <w:pPr>
        <w:pStyle w:val="CodeBlock"/>
        <w:keepLines/>
      </w:pPr>
      <w:r>
        <w:t xml:space="preserve"> </w:t>
      </w:r>
    </w:p>
    <w:p>
      <w:pPr>
        <w:pStyle w:val="CodeBlock"/>
        <w:keepLines/>
      </w:pPr>
      <w:r>
        <w:t xml:space="preserve">        &lt;section class="plots"&gt;</w:t>
      </w:r>
    </w:p>
    <w:p>
      <w:pPr>
        <w:pStyle w:val="CodeBlock"/>
        <w:keepLines/>
      </w:pPr>
      <w:r>
        <w:t xml:space="preserve">          &lt;div class="panel plot-card plot-card--wide"&gt;</w:t>
      </w:r>
    </w:p>
    <w:p>
      <w:pPr>
        <w:pStyle w:val="CodeBlock"/>
        <w:keepLines/>
      </w:pPr>
      <w:r>
        <w:t xml:space="preserve">            &lt;div class="plot-card__header"&gt;</w:t>
      </w:r>
    </w:p>
    <w:p>
      <w:pPr>
        <w:pStyle w:val="CodeBlock"/>
        <w:keepLines/>
      </w:pPr>
      <w:r>
        <w:t xml:space="preserve">              &lt;div&gt;</w:t>
      </w:r>
    </w:p>
    <w:p>
      <w:pPr>
        <w:pStyle w:val="CodeBlock"/>
        <w:keepLines/>
      </w:pPr>
      <w:r>
        <w:t xml:space="preserve">                &lt;h2&gt;Outer, Middle, and Combined Response&lt;/h2&gt;</w:t>
      </w:r>
    </w:p>
    <w:p>
      <w:pPr>
        <w:pStyle w:val="CodeBlock"/>
        <w:keepLines/>
      </w:pPr>
      <w:r>
        <w:t xml:space="preserve">                &lt;p&gt;Outer-ear transfer cascaded with the middle-ear transmission model.&lt;/p&gt;</w:t>
      </w:r>
    </w:p>
    <w:p>
      <w:pPr>
        <w:pStyle w:val="CodeBlock"/>
        <w:keepLines/>
      </w:pPr>
      <w:r>
        <w:t xml:space="preserve">              &lt;/div&gt;</w:t>
      </w:r>
    </w:p>
    <w:p>
      <w:pPr>
        <w:pStyle w:val="CodeBlock"/>
        <w:keepLines/>
      </w:pPr>
      <w:r>
        <w:t xml:space="preserve">              &lt;div class="summary-chip" id="summaryChip"&gt;Calculating...&lt;/div&gt;</w:t>
      </w:r>
    </w:p>
    <w:p>
      <w:pPr>
        <w:pStyle w:val="CodeBlock"/>
        <w:keepLines/>
      </w:pPr>
      <w:r>
        <w:t xml:space="preserve">            &lt;/div&gt;</w:t>
      </w:r>
    </w:p>
    <w:p>
      <w:pPr>
        <w:pStyle w:val="CodeBlock"/>
        <w:keepLines/>
      </w:pPr>
      <w:r>
        <w:t xml:space="preserve">            &lt;svg</w:t>
      </w:r>
    </w:p>
    <w:p>
      <w:pPr>
        <w:pStyle w:val="CodeBlock"/>
        <w:keepLines/>
      </w:pPr>
      <w:r>
        <w:t xml:space="preserve">              id="combinedPlot"</w:t>
      </w:r>
    </w:p>
    <w:p>
      <w:pPr>
        <w:pStyle w:val="CodeBlock"/>
        <w:keepLines/>
      </w:pPr>
      <w:r>
        <w:t xml:space="preserve">              class="plot"</w:t>
      </w:r>
    </w:p>
    <w:p>
      <w:pPr>
        <w:pStyle w:val="CodeBlock"/>
        <w:keepLines/>
      </w:pPr>
      <w:r>
        <w:t xml:space="preserve">              viewBox="0 0 760 280"</w:t>
      </w:r>
    </w:p>
    <w:p>
      <w:pPr>
        <w:pStyle w:val="CodeBlock"/>
        <w:keepLines/>
      </w:pPr>
      <w:r>
        <w:t xml:space="preserve">              role="img"</w:t>
      </w:r>
    </w:p>
    <w:p>
      <w:pPr>
        <w:pStyle w:val="CodeBlock"/>
        <w:keepLines/>
      </w:pPr>
      <w:r>
        <w:t xml:space="preserve">              aria-label="Combined frequency response plot"</w:t>
      </w:r>
    </w:p>
    <w:p>
      <w:pPr>
        <w:pStyle w:val="CodeBlock"/>
        <w:keepLines/>
      </w:pPr>
      <w:r>
        <w:t xml:space="preserve">            &gt;&lt;/svg&gt;</w:t>
      </w:r>
    </w:p>
    <w:p>
      <w:pPr>
        <w:pStyle w:val="CodeBlock"/>
        <w:keepLines/>
      </w:pPr>
      <w:r>
        <w:t xml:space="preserve">          &lt;/div&gt;</w:t>
      </w:r>
    </w:p>
    <w:p>
      <w:pPr>
        <w:pStyle w:val="CodeBlock"/>
        <w:keepLines/>
      </w:pPr>
      <w:r>
        <w:t xml:space="preserve"> </w:t>
      </w:r>
    </w:p>
    <w:p>
      <w:pPr>
        <w:pStyle w:val="CodeBlock"/>
        <w:keepLines/>
      </w:pPr>
      <w:r>
        <w:t xml:space="preserve">          &lt;div class="plot-grid middle-plot-grid"&gt;</w:t>
      </w:r>
    </w:p>
    <w:p>
      <w:pPr>
        <w:pStyle w:val="CodeBlock"/>
        <w:keepLines/>
      </w:pPr>
      <w:r>
        <w:t xml:space="preserve">            &lt;div class="panel plot-card"&gt;</w:t>
      </w:r>
    </w:p>
    <w:p>
      <w:pPr>
        <w:pStyle w:val="CodeBlock"/>
        <w:keepLines/>
      </w:pPr>
      <w:r>
        <w:t xml:space="preserve">              &lt;div class="plot-card__header plot-card__header--compact"&gt;</w:t>
      </w:r>
    </w:p>
    <w:p>
      <w:pPr>
        <w:pStyle w:val="CodeBlock"/>
        <w:keepLines/>
      </w:pPr>
      <w:r>
        <w:t xml:space="preserve">                &lt;div&gt;</w:t>
      </w:r>
    </w:p>
    <w:p>
      <w:pPr>
        <w:pStyle w:val="CodeBlock"/>
        <w:keepLines/>
      </w:pPr>
      <w:r>
        <w:t xml:space="preserve">                  &lt;h3&gt;Middle-Ear Transmission&lt;/h3&gt;</w:t>
      </w:r>
    </w:p>
    <w:p>
      <w:pPr>
        <w:pStyle w:val="CodeBlock"/>
        <w:keepLines/>
      </w:pPr>
      <w:r>
        <w:t xml:space="preserve">                  &lt;p&gt;Magnitude from the eardrum input to the cochlear load.&lt;/p&gt;</w:t>
      </w:r>
    </w:p>
    <w:p>
      <w:pPr>
        <w:pStyle w:val="CodeBlock"/>
        <w:keepLines/>
      </w:pPr>
      <w:r>
        <w:t xml:space="preserve">                &lt;/div&gt;</w:t>
      </w:r>
    </w:p>
    <w:p>
      <w:pPr>
        <w:pStyle w:val="CodeBlock"/>
        <w:keepLines/>
      </w:pPr>
      <w:r>
        <w:t xml:space="preserve">              &lt;/div&gt;</w:t>
      </w:r>
    </w:p>
    <w:p>
      <w:pPr>
        <w:pStyle w:val="CodeBlock"/>
        <w:keepLines/>
      </w:pPr>
      <w:r>
        <w:t xml:space="preserve">              &lt;svg</w:t>
      </w:r>
    </w:p>
    <w:p>
      <w:pPr>
        <w:pStyle w:val="CodeBlock"/>
        <w:keepLines/>
      </w:pPr>
      <w:r>
        <w:t xml:space="preserve">                id="middlePlot"</w:t>
      </w:r>
    </w:p>
    <w:p>
      <w:pPr>
        <w:pStyle w:val="CodeBlock"/>
        <w:keepLines/>
      </w:pPr>
      <w:r>
        <w:t xml:space="preserve">                class="plot plot--small"</w:t>
      </w:r>
    </w:p>
    <w:p>
      <w:pPr>
        <w:pStyle w:val="CodeBlock"/>
        <w:keepLines/>
      </w:pPr>
      <w:r>
        <w:t xml:space="preserve">                viewBox="0 0 360 220"</w:t>
      </w:r>
    </w:p>
    <w:p>
      <w:pPr>
        <w:pStyle w:val="CodeBlock"/>
        <w:keepLines/>
      </w:pPr>
      <w:r>
        <w:t xml:space="preserve">                role="img"</w:t>
      </w:r>
    </w:p>
    <w:p>
      <w:pPr>
        <w:pStyle w:val="CodeBlock"/>
        <w:keepLines/>
      </w:pPr>
      <w:r>
        <w:t xml:space="preserve">                aria-label="Middle-ear transmission magnitude plot"</w:t>
      </w:r>
    </w:p>
    <w:p>
      <w:pPr>
        <w:pStyle w:val="CodeBlock"/>
        <w:keepLines/>
      </w:pPr>
      <w:r>
        <w:t xml:space="preserve">              &gt;&lt;/svg&gt;</w:t>
      </w:r>
    </w:p>
    <w:p>
      <w:pPr>
        <w:pStyle w:val="CodeBlock"/>
        <w:keepLines/>
      </w:pPr>
      <w:r>
        <w:t xml:space="preserve">            &lt;/div&gt;</w:t>
      </w:r>
    </w:p>
    <w:p>
      <w:pPr>
        <w:pStyle w:val="CodeBlock"/>
        <w:keepLines/>
      </w:pPr>
      <w:r>
        <w:t xml:space="preserve"> </w:t>
      </w:r>
    </w:p>
    <w:p>
      <w:pPr>
        <w:pStyle w:val="CodeBlock"/>
        <w:keepLines/>
      </w:pPr>
      <w:r>
        <w:t xml:space="preserve">            &lt;div class="panel plot-card"&gt;</w:t>
      </w:r>
    </w:p>
    <w:p>
      <w:pPr>
        <w:pStyle w:val="CodeBlock"/>
        <w:keepLines/>
      </w:pPr>
      <w:r>
        <w:t xml:space="preserve">              &lt;div class="plot-card__header plot-card__header--compact"&gt;</w:t>
      </w:r>
    </w:p>
    <w:p>
      <w:pPr>
        <w:pStyle w:val="CodeBlock"/>
        <w:keepLines/>
      </w:pPr>
      <w:r>
        <w:t xml:space="preserve">                &lt;div&gt;</w:t>
      </w:r>
    </w:p>
    <w:p>
      <w:pPr>
        <w:pStyle w:val="CodeBlock"/>
        <w:keepLines/>
      </w:pPr>
      <w:r>
        <w:t xml:space="preserve">                  &lt;h3&gt;Middle-Ear Transmission Phase&lt;/h3&gt;</w:t>
      </w:r>
    </w:p>
    <w:p>
      <w:pPr>
        <w:pStyle w:val="CodeBlock"/>
        <w:keepLines/>
      </w:pPr>
      <w:r>
        <w:t xml:space="preserve">                  &lt;p&gt;Phase of the modeled pressure transfer function.&lt;/p&gt;</w:t>
      </w:r>
    </w:p>
    <w:p>
      <w:pPr>
        <w:pStyle w:val="CodeBlock"/>
        <w:keepLines/>
      </w:pPr>
      <w:r>
        <w:t xml:space="preserve">                &lt;/div&gt;</w:t>
      </w:r>
    </w:p>
    <w:p>
      <w:pPr>
        <w:pStyle w:val="CodeBlock"/>
        <w:keepLines/>
      </w:pPr>
      <w:r>
        <w:t xml:space="preserve">              &lt;/div&gt;</w:t>
      </w:r>
    </w:p>
    <w:p>
      <w:pPr>
        <w:pStyle w:val="CodeBlock"/>
        <w:keepLines/>
      </w:pPr>
      <w:r>
        <w:t xml:space="preserve">              &lt;svg</w:t>
      </w:r>
    </w:p>
    <w:p>
      <w:pPr>
        <w:pStyle w:val="CodeBlock"/>
        <w:keepLines/>
      </w:pPr>
      <w:r>
        <w:t xml:space="preserve">                id="middlePhasePlot"</w:t>
      </w:r>
    </w:p>
    <w:p>
      <w:pPr>
        <w:pStyle w:val="CodeBlock"/>
        <w:keepLines/>
      </w:pPr>
      <w:r>
        <w:t xml:space="preserve">                class="plot plot--small"</w:t>
      </w:r>
    </w:p>
    <w:p>
      <w:pPr>
        <w:pStyle w:val="CodeBlock"/>
        <w:keepLines/>
      </w:pPr>
      <w:r>
        <w:t xml:space="preserve">                viewBox="0 0 360 220"</w:t>
      </w:r>
    </w:p>
    <w:p>
      <w:pPr>
        <w:pStyle w:val="CodeBlock"/>
        <w:keepLines/>
      </w:pPr>
      <w:r>
        <w:t xml:space="preserve">                role="img"</w:t>
      </w:r>
    </w:p>
    <w:p>
      <w:pPr>
        <w:pStyle w:val="CodeBlock"/>
        <w:keepLines/>
      </w:pPr>
      <w:r>
        <w:t xml:space="preserve">                aria-label="Middle-ear transmission phase plot"</w:t>
      </w:r>
    </w:p>
    <w:p>
      <w:pPr>
        <w:pStyle w:val="CodeBlock"/>
        <w:keepLines/>
      </w:pPr>
      <w:r>
        <w:t xml:space="preserve">              &gt;&lt;/svg&gt;</w:t>
      </w:r>
    </w:p>
    <w:p>
      <w:pPr>
        <w:pStyle w:val="CodeBlock"/>
        <w:keepLines/>
      </w:pPr>
      <w:r>
        <w:t xml:space="preserve">            &lt;/div&gt;</w:t>
      </w:r>
    </w:p>
    <w:p>
      <w:pPr>
        <w:pStyle w:val="CodeBlock"/>
        <w:keepLines/>
      </w:pPr>
      <w:r>
        <w:t xml:space="preserve"> </w:t>
      </w:r>
    </w:p>
    <w:p>
      <w:pPr>
        <w:pStyle w:val="CodeBlock"/>
        <w:keepLines/>
      </w:pPr>
      <w:r>
        <w:t xml:space="preserve">            &lt;div class="panel plot-card"&gt;</w:t>
      </w:r>
    </w:p>
    <w:p>
      <w:pPr>
        <w:pStyle w:val="CodeBlock"/>
        <w:keepLines/>
      </w:pPr>
      <w:r>
        <w:t xml:space="preserve">              &lt;div class="plot-card__header plot-card__header--compact"&gt;</w:t>
      </w:r>
    </w:p>
    <w:p>
      <w:pPr>
        <w:pStyle w:val="CodeBlock"/>
        <w:keepLines/>
      </w:pPr>
      <w:r>
        <w:t xml:space="preserve">                &lt;div&gt;</w:t>
      </w:r>
    </w:p>
    <w:p>
      <w:pPr>
        <w:pStyle w:val="CodeBlock"/>
        <w:keepLines/>
      </w:pPr>
      <w:r>
        <w:t xml:space="preserve">                  &lt;h3&gt;Middle-Ear Input Impedance&lt;/h3&gt;</w:t>
      </w:r>
    </w:p>
    <w:p>
      <w:pPr>
        <w:pStyle w:val="CodeBlock"/>
        <w:keepLines/>
      </w:pPr>
      <w:r>
        <w:t xml:space="preserve">                  &lt;p&gt;Magnitude of the input impedance in model units.&lt;/p&gt;</w:t>
      </w:r>
    </w:p>
    <w:p>
      <w:pPr>
        <w:pStyle w:val="CodeBlock"/>
        <w:keepLines/>
      </w:pPr>
      <w:r>
        <w:t xml:space="preserve">                &lt;/div&gt;</w:t>
      </w:r>
    </w:p>
    <w:p>
      <w:pPr>
        <w:pStyle w:val="CodeBlock"/>
        <w:keepLines/>
      </w:pPr>
      <w:r>
        <w:t xml:space="preserve">              &lt;/div&gt;</w:t>
      </w:r>
    </w:p>
    <w:p>
      <w:pPr>
        <w:pStyle w:val="CodeBlock"/>
        <w:keepLines/>
      </w:pPr>
      <w:r>
        <w:t xml:space="preserve">              &lt;svg</w:t>
      </w:r>
    </w:p>
    <w:p>
      <w:pPr>
        <w:pStyle w:val="CodeBlock"/>
        <w:keepLines/>
      </w:pPr>
      <w:r>
        <w:t xml:space="preserve">                id="middleImpedancePlot"</w:t>
      </w:r>
    </w:p>
    <w:p>
      <w:pPr>
        <w:pStyle w:val="CodeBlock"/>
        <w:keepLines/>
      </w:pPr>
      <w:r>
        <w:t xml:space="preserve">                class="plot plot--small"</w:t>
      </w:r>
    </w:p>
    <w:p>
      <w:pPr>
        <w:pStyle w:val="CodeBlock"/>
        <w:keepLines/>
      </w:pPr>
      <w:r>
        <w:t xml:space="preserve">                viewBox="0 0 360 220"</w:t>
      </w:r>
    </w:p>
    <w:p>
      <w:pPr>
        <w:pStyle w:val="CodeBlock"/>
        <w:keepLines/>
      </w:pPr>
      <w:r>
        <w:t xml:space="preserve">                role="img"</w:t>
      </w:r>
    </w:p>
    <w:p>
      <w:pPr>
        <w:pStyle w:val="CodeBlock"/>
        <w:keepLines/>
      </w:pPr>
      <w:r>
        <w:t xml:space="preserve">                aria-label="Middle-ear input impedance plot"</w:t>
      </w:r>
    </w:p>
    <w:p>
      <w:pPr>
        <w:pStyle w:val="CodeBlock"/>
        <w:keepLines/>
      </w:pPr>
      <w:r>
        <w:t xml:space="preserve">              &gt;&lt;/svg&gt;</w:t>
      </w:r>
    </w:p>
    <w:p>
      <w:pPr>
        <w:pStyle w:val="CodeBlock"/>
        <w:keepLines/>
      </w:pPr>
      <w:r>
        <w:t xml:space="preserve">            &lt;/div&gt;</w:t>
      </w:r>
    </w:p>
    <w:p>
      <w:pPr>
        <w:pStyle w:val="CodeBlock"/>
        <w:keepLines/>
      </w:pPr>
      <w:r>
        <w:t xml:space="preserve">          &lt;/div&gt;</w:t>
      </w:r>
    </w:p>
    <w:p>
      <w:pPr>
        <w:pStyle w:val="CodeBlock"/>
        <w:keepLines/>
      </w:pPr>
      <w:r>
        <w:t xml:space="preserve"> </w:t>
      </w:r>
    </w:p>
    <w:p>
      <w:pPr>
        <w:pStyle w:val="CodeBlock"/>
        <w:keepLines/>
      </w:pPr>
      <w:r>
        <w:t xml:space="preserve">          &lt;div class="plot-grid"&gt;</w:t>
      </w:r>
    </w:p>
    <w:p>
      <w:pPr>
        <w:pStyle w:val="CodeBlock"/>
        <w:keepLines/>
      </w:pPr>
      <w:r>
        <w:t xml:space="preserve">            &lt;div class="panel plot-card"&gt;</w:t>
      </w:r>
    </w:p>
    <w:p>
      <w:pPr>
        <w:pStyle w:val="CodeBlock"/>
        <w:keepLines/>
      </w:pPr>
      <w:r>
        <w:t xml:space="preserve">              &lt;div class="plot-card__header plot-card__header--compact"&gt;</w:t>
      </w:r>
    </w:p>
    <w:p>
      <w:pPr>
        <w:pStyle w:val="CodeBlock"/>
        <w:keepLines/>
      </w:pPr>
      <w:r>
        <w:t xml:space="preserve">                &lt;div&gt;</w:t>
      </w:r>
    </w:p>
    <w:p>
      <w:pPr>
        <w:pStyle w:val="CodeBlock"/>
        <w:keepLines/>
      </w:pPr>
      <w:r>
        <w:t xml:space="preserve">                  &lt;h3&gt;Concha Reflector&lt;/h3&gt;</w:t>
      </w:r>
    </w:p>
    <w:p>
      <w:pPr>
        <w:pStyle w:val="CodeBlock"/>
        <w:keepLines/>
      </w:pPr>
      <w:r>
        <w:t xml:space="preserve">                  &lt;p&gt;Parabolic gain rise above the break frequency.&lt;/p&gt;</w:t>
      </w:r>
    </w:p>
    <w:p>
      <w:pPr>
        <w:pStyle w:val="CodeBlock"/>
        <w:keepLines/>
      </w:pPr>
      <w:r>
        <w:t xml:space="preserve">                &lt;/div&gt;</w:t>
      </w:r>
    </w:p>
    <w:p>
      <w:pPr>
        <w:pStyle w:val="CodeBlock"/>
        <w:keepLines/>
      </w:pPr>
      <w:r>
        <w:t xml:space="preserve">              &lt;/div&gt;</w:t>
      </w:r>
    </w:p>
    <w:p>
      <w:pPr>
        <w:pStyle w:val="CodeBlock"/>
        <w:keepLines/>
      </w:pPr>
      <w:r>
        <w:t xml:space="preserve">              &lt;svg</w:t>
      </w:r>
    </w:p>
    <w:p>
      <w:pPr>
        <w:pStyle w:val="CodeBlock"/>
        <w:keepLines/>
      </w:pPr>
      <w:r>
        <w:t xml:space="preserve">                id="reflectorPlot"</w:t>
      </w:r>
    </w:p>
    <w:p>
      <w:pPr>
        <w:pStyle w:val="CodeBlock"/>
        <w:keepLines/>
      </w:pPr>
      <w:r>
        <w:t xml:space="preserve">                class="plot plot--small"</w:t>
      </w:r>
    </w:p>
    <w:p>
      <w:pPr>
        <w:pStyle w:val="CodeBlock"/>
        <w:keepLines/>
      </w:pPr>
      <w:r>
        <w:t xml:space="preserve">                viewBox="0 0 360 220"</w:t>
      </w:r>
    </w:p>
    <w:p>
      <w:pPr>
        <w:pStyle w:val="CodeBlock"/>
        <w:keepLines/>
      </w:pPr>
      <w:r>
        <w:t xml:space="preserve">                role="img"</w:t>
      </w:r>
    </w:p>
    <w:p>
      <w:pPr>
        <w:pStyle w:val="CodeBlock"/>
        <w:keepLines/>
      </w:pPr>
      <w:r>
        <w:t xml:space="preserve">                aria-label="Concha reflector response plot"</w:t>
      </w:r>
    </w:p>
    <w:p>
      <w:pPr>
        <w:pStyle w:val="CodeBlock"/>
        <w:keepLines/>
      </w:pPr>
      <w:r>
        <w:t xml:space="preserve">              &gt;&lt;/svg&gt;</w:t>
      </w:r>
    </w:p>
    <w:p>
      <w:pPr>
        <w:pStyle w:val="CodeBlock"/>
        <w:keepLines/>
      </w:pPr>
      <w:r>
        <w:t xml:space="preserve">            &lt;/div&gt;</w:t>
      </w:r>
    </w:p>
    <w:p>
      <w:pPr>
        <w:pStyle w:val="CodeBlock"/>
        <w:keepLines/>
      </w:pPr>
      <w:r>
        <w:t xml:space="preserve"> </w:t>
      </w:r>
    </w:p>
    <w:p>
      <w:pPr>
        <w:pStyle w:val="CodeBlock"/>
        <w:keepLines/>
      </w:pPr>
      <w:r>
        <w:t xml:space="preserve">            &lt;div class="panel plot-card"&gt;</w:t>
      </w:r>
    </w:p>
    <w:p>
      <w:pPr>
        <w:pStyle w:val="CodeBlock"/>
        <w:keepLines/>
      </w:pPr>
      <w:r>
        <w:t xml:space="preserve">              &lt;div class="plot-card__header plot-card__header--compact"&gt;</w:t>
      </w:r>
    </w:p>
    <w:p>
      <w:pPr>
        <w:pStyle w:val="CodeBlock"/>
        <w:keepLines/>
      </w:pPr>
      <w:r>
        <w:t xml:space="preserve">                &lt;div&gt;</w:t>
      </w:r>
    </w:p>
    <w:p>
      <w:pPr>
        <w:pStyle w:val="CodeBlock"/>
        <w:keepLines/>
      </w:pPr>
      <w:r>
        <w:t xml:space="preserve">                  &lt;h3&gt;Concha Cavity&lt;/h3&gt;</w:t>
      </w:r>
    </w:p>
    <w:p>
      <w:pPr>
        <w:pStyle w:val="CodeBlock"/>
        <w:keepLines/>
      </w:pPr>
      <w:r>
        <w:t xml:space="preserve">                  &lt;p&gt;Helmholtz-like resonance from volume and opening.&lt;/p&gt;</w:t>
      </w:r>
    </w:p>
    <w:p>
      <w:pPr>
        <w:pStyle w:val="CodeBlock"/>
        <w:keepLines/>
      </w:pPr>
      <w:r>
        <w:t xml:space="preserve">                &lt;/div&gt;</w:t>
      </w:r>
    </w:p>
    <w:p>
      <w:pPr>
        <w:pStyle w:val="CodeBlock"/>
        <w:keepLines/>
      </w:pPr>
      <w:r>
        <w:t xml:space="preserve">              &lt;/div&gt;</w:t>
      </w:r>
    </w:p>
    <w:p>
      <w:pPr>
        <w:pStyle w:val="CodeBlock"/>
        <w:keepLines/>
      </w:pPr>
      <w:r>
        <w:t xml:space="preserve">              &lt;svg</w:t>
      </w:r>
    </w:p>
    <w:p>
      <w:pPr>
        <w:pStyle w:val="CodeBlock"/>
        <w:keepLines/>
      </w:pPr>
      <w:r>
        <w:t xml:space="preserve">                id="conchaPlot"</w:t>
      </w:r>
    </w:p>
    <w:p>
      <w:pPr>
        <w:pStyle w:val="CodeBlock"/>
        <w:keepLines/>
      </w:pPr>
      <w:r>
        <w:t xml:space="preserve">                class="plot plot--small"</w:t>
      </w:r>
    </w:p>
    <w:p>
      <w:pPr>
        <w:pStyle w:val="CodeBlock"/>
        <w:keepLines/>
      </w:pPr>
      <w:r>
        <w:t xml:space="preserve">                viewBox="0 0 360 220"</w:t>
      </w:r>
    </w:p>
    <w:p>
      <w:pPr>
        <w:pStyle w:val="CodeBlock"/>
        <w:keepLines/>
      </w:pPr>
      <w:r>
        <w:t xml:space="preserve">                role="img"</w:t>
      </w:r>
    </w:p>
    <w:p>
      <w:pPr>
        <w:pStyle w:val="CodeBlock"/>
        <w:keepLines/>
      </w:pPr>
      <w:r>
        <w:t xml:space="preserve">                aria-label="Concha cavity response plot"</w:t>
      </w:r>
    </w:p>
    <w:p>
      <w:pPr>
        <w:pStyle w:val="CodeBlock"/>
        <w:keepLines/>
      </w:pPr>
      <w:r>
        <w:t xml:space="preserve">              &gt;&lt;/svg&gt;</w:t>
      </w:r>
    </w:p>
    <w:p>
      <w:pPr>
        <w:pStyle w:val="CodeBlock"/>
        <w:keepLines/>
      </w:pPr>
      <w:r>
        <w:t xml:space="preserve">            &lt;/div&gt;</w:t>
      </w:r>
    </w:p>
    <w:p>
      <w:pPr>
        <w:pStyle w:val="CodeBlock"/>
        <w:keepLines/>
      </w:pPr>
      <w:r>
        <w:t xml:space="preserve"> </w:t>
      </w:r>
    </w:p>
    <w:p>
      <w:pPr>
        <w:pStyle w:val="CodeBlock"/>
        <w:keepLines/>
      </w:pPr>
      <w:r>
        <w:t xml:space="preserve">            &lt;div class="panel plot-card"&gt;</w:t>
      </w:r>
    </w:p>
    <w:p>
      <w:pPr>
        <w:pStyle w:val="CodeBlock"/>
        <w:keepLines/>
      </w:pPr>
      <w:r>
        <w:t xml:space="preserve">              &lt;div class="plot-card__header plot-card__header--compact"&gt;</w:t>
      </w:r>
    </w:p>
    <w:p>
      <w:pPr>
        <w:pStyle w:val="CodeBlock"/>
        <w:keepLines/>
      </w:pPr>
      <w:r>
        <w:t xml:space="preserve">                &lt;div&gt;</w:t>
      </w:r>
    </w:p>
    <w:p>
      <w:pPr>
        <w:pStyle w:val="CodeBlock"/>
        <w:keepLines/>
      </w:pPr>
      <w:r>
        <w:t xml:space="preserve">                  &lt;h3&gt;Ear Canal&lt;/h3&gt;</w:t>
      </w:r>
    </w:p>
    <w:p>
      <w:pPr>
        <w:pStyle w:val="CodeBlock"/>
        <w:keepLines/>
      </w:pPr>
      <w:r>
        <w:t xml:space="preserve">                  &lt;p&gt;Quarter-wave resonances with optional IEC 318 branches.&lt;/p&gt;</w:t>
      </w:r>
    </w:p>
    <w:p>
      <w:pPr>
        <w:pStyle w:val="CodeBlock"/>
        <w:keepLines/>
      </w:pPr>
      <w:r>
        <w:t xml:space="preserve">                &lt;/div&gt;</w:t>
      </w:r>
    </w:p>
    <w:p>
      <w:pPr>
        <w:pStyle w:val="CodeBlock"/>
        <w:keepLines/>
      </w:pPr>
      <w:r>
        <w:t xml:space="preserve">              &lt;/div&gt;</w:t>
      </w:r>
    </w:p>
    <w:p>
      <w:pPr>
        <w:pStyle w:val="CodeBlock"/>
        <w:keepLines/>
      </w:pPr>
      <w:r>
        <w:t xml:space="preserve">              &lt;svg</w:t>
      </w:r>
    </w:p>
    <w:p>
      <w:pPr>
        <w:pStyle w:val="CodeBlock"/>
        <w:keepLines/>
      </w:pPr>
      <w:r>
        <w:t xml:space="preserve">                id="canalPlot"</w:t>
      </w:r>
    </w:p>
    <w:p>
      <w:pPr>
        <w:pStyle w:val="CodeBlock"/>
        <w:keepLines/>
      </w:pPr>
      <w:r>
        <w:t xml:space="preserve">                class="plot plot--small"</w:t>
      </w:r>
    </w:p>
    <w:p>
      <w:pPr>
        <w:pStyle w:val="CodeBlock"/>
        <w:keepLines/>
      </w:pPr>
      <w:r>
        <w:t xml:space="preserve">                viewBox="0 0 360 220"</w:t>
      </w:r>
    </w:p>
    <w:p>
      <w:pPr>
        <w:pStyle w:val="CodeBlock"/>
        <w:keepLines/>
      </w:pPr>
      <w:r>
        <w:t xml:space="preserve">                role="img"</w:t>
      </w:r>
    </w:p>
    <w:p>
      <w:pPr>
        <w:pStyle w:val="CodeBlock"/>
        <w:keepLines/>
      </w:pPr>
      <w:r>
        <w:t xml:space="preserve">                aria-label="Ear canal response plot"</w:t>
      </w:r>
    </w:p>
    <w:p>
      <w:pPr>
        <w:pStyle w:val="CodeBlock"/>
        <w:keepLines/>
      </w:pPr>
      <w:r>
        <w:t xml:space="preserve">              &gt;&lt;/svg&gt;</w:t>
      </w:r>
    </w:p>
    <w:p>
      <w:pPr>
        <w:pStyle w:val="CodeBlock"/>
        <w:keepLines/>
      </w:pPr>
      <w:r>
        <w:t xml:space="preserve">            &lt;/div&gt;</w:t>
      </w:r>
    </w:p>
    <w:p>
      <w:pPr>
        <w:pStyle w:val="CodeBlock"/>
        <w:keepLines/>
      </w:pPr>
      <w:r>
        <w:t xml:space="preserve"> </w:t>
      </w:r>
    </w:p>
    <w:p>
      <w:pPr>
        <w:pStyle w:val="CodeBlock"/>
        <w:keepLines/>
      </w:pPr>
      <w:r>
        <w:t xml:space="preserve">            &lt;div class="panel plot-card"&gt;</w:t>
      </w:r>
    </w:p>
    <w:p>
      <w:pPr>
        <w:pStyle w:val="CodeBlock"/>
        <w:keepLines/>
      </w:pPr>
      <w:r>
        <w:t xml:space="preserve">              &lt;div class="plot-card__header plot-card__header--compact"&gt;</w:t>
      </w:r>
    </w:p>
    <w:p>
      <w:pPr>
        <w:pStyle w:val="CodeBlock"/>
        <w:keepLines/>
      </w:pPr>
      <w:r>
        <w:t xml:space="preserve">                &lt;div&gt;</w:t>
      </w:r>
    </w:p>
    <w:p>
      <w:pPr>
        <w:pStyle w:val="CodeBlock"/>
        <w:keepLines/>
      </w:pPr>
      <w:r>
        <w:t xml:space="preserve">                  &lt;h3&gt;Pinna Reflection&lt;/h3&gt;</w:t>
      </w:r>
    </w:p>
    <w:p>
      <w:pPr>
        <w:pStyle w:val="CodeBlock"/>
        <w:keepLines/>
      </w:pPr>
      <w:r>
        <w:t xml:space="preserve">                  &lt;p&gt;Comb-style interference from delayed reflected sound.&lt;/p&gt;</w:t>
      </w:r>
    </w:p>
    <w:p>
      <w:pPr>
        <w:pStyle w:val="CodeBlock"/>
        <w:keepLines/>
      </w:pPr>
      <w:r>
        <w:t xml:space="preserve">                &lt;/div&gt;</w:t>
      </w:r>
    </w:p>
    <w:p>
      <w:pPr>
        <w:pStyle w:val="CodeBlock"/>
        <w:keepLines/>
      </w:pPr>
      <w:r>
        <w:t xml:space="preserve">              &lt;/div&gt;</w:t>
      </w:r>
    </w:p>
    <w:p>
      <w:pPr>
        <w:pStyle w:val="CodeBlock"/>
        <w:keepLines/>
      </w:pPr>
      <w:r>
        <w:t xml:space="preserve">              &lt;svg</w:t>
      </w:r>
    </w:p>
    <w:p>
      <w:pPr>
        <w:pStyle w:val="CodeBlock"/>
        <w:keepLines/>
      </w:pPr>
      <w:r>
        <w:t xml:space="preserve">                id="reflectionPlot"</w:t>
      </w:r>
    </w:p>
    <w:p>
      <w:pPr>
        <w:pStyle w:val="CodeBlock"/>
        <w:keepLines/>
      </w:pPr>
      <w:r>
        <w:t xml:space="preserve">                class="plot plot--small"</w:t>
      </w:r>
    </w:p>
    <w:p>
      <w:pPr>
        <w:pStyle w:val="CodeBlock"/>
        <w:keepLines/>
      </w:pPr>
      <w:r>
        <w:t xml:space="preserve">                viewBox="0 0 360 220"</w:t>
      </w:r>
    </w:p>
    <w:p>
      <w:pPr>
        <w:pStyle w:val="CodeBlock"/>
        <w:keepLines/>
      </w:pPr>
      <w:r>
        <w:t xml:space="preserve">                role="img"</w:t>
      </w:r>
    </w:p>
    <w:p>
      <w:pPr>
        <w:pStyle w:val="CodeBlock"/>
        <w:keepLines/>
      </w:pPr>
      <w:r>
        <w:t xml:space="preserve">                aria-label="Pinna reflection response plot"</w:t>
      </w:r>
    </w:p>
    <w:p>
      <w:pPr>
        <w:pStyle w:val="CodeBlock"/>
        <w:keepLines/>
      </w:pPr>
      <w:r>
        <w:t xml:space="preserve">              &gt;&lt;/svg&gt;</w:t>
      </w:r>
    </w:p>
    <w:p>
      <w:pPr>
        <w:pStyle w:val="CodeBlock"/>
        <w:keepLines/>
      </w:pPr>
      <w:r>
        <w:t xml:space="preserve">            &lt;/div&gt;</w:t>
      </w:r>
    </w:p>
    <w:p>
      <w:pPr>
        <w:pStyle w:val="CodeBlock"/>
        <w:keepLines/>
      </w:pPr>
      <w:r>
        <w:t xml:space="preserve">          &lt;/div&gt;</w:t>
      </w:r>
    </w:p>
    <w:p>
      <w:pPr>
        <w:pStyle w:val="CodeBlock"/>
        <w:keepLines/>
      </w:pPr>
      <w:r>
        <w:t xml:space="preserve"> </w:t>
      </w:r>
    </w:p>
    <w:p>
      <w:pPr>
        <w:pStyle w:val="CodeBlock"/>
        <w:keepLines/>
      </w:pPr>
      <w:r>
        <w:t xml:space="preserve">          &lt;div class="panel plot-card plot-card--wide"&gt;</w:t>
      </w:r>
    </w:p>
    <w:p>
      <w:pPr>
        <w:pStyle w:val="CodeBlock"/>
        <w:keepLines/>
      </w:pPr>
      <w:r>
        <w:t xml:space="preserve">            &lt;div class="plot-card__header sweep-header"&gt;</w:t>
      </w:r>
    </w:p>
    <w:p>
      <w:pPr>
        <w:pStyle w:val="CodeBlock"/>
        <w:keepLines/>
      </w:pPr>
      <w:r>
        <w:t xml:space="preserve">              &lt;div&gt;</w:t>
      </w:r>
    </w:p>
    <w:p>
      <w:pPr>
        <w:pStyle w:val="CodeBlock"/>
        <w:keepLines/>
      </w:pPr>
      <w:r>
        <w:t xml:space="preserve">                &lt;h2&gt;Real-Time Parameter Sweep&lt;/h2&gt;</w:t>
      </w:r>
    </w:p>
    <w:p>
      <w:pPr>
        <w:pStyle w:val="CodeBlock"/>
        <w:keepLines/>
      </w:pPr>
      <w:r>
        <w:t xml:space="preserve">                &lt;p&gt;Overlay combined responses across the selected parameter range.&lt;/p&gt;</w:t>
      </w:r>
    </w:p>
    <w:p>
      <w:pPr>
        <w:pStyle w:val="CodeBlock"/>
        <w:keepLines/>
      </w:pPr>
      <w:r>
        <w:t xml:space="preserve">              &lt;/div&gt;</w:t>
      </w:r>
    </w:p>
    <w:p>
      <w:pPr>
        <w:pStyle w:val="CodeBlock"/>
        <w:keepLines/>
      </w:pPr>
      <w:r>
        <w:t xml:space="preserve">              &lt;div class="sweep-controls"&gt;</w:t>
      </w:r>
    </w:p>
    <w:p>
      <w:pPr>
        <w:pStyle w:val="CodeBlock"/>
        <w:keepLines/>
      </w:pPr>
      <w:r>
        <w:t xml:space="preserve">                &lt;label class="select-control"&gt;</w:t>
      </w:r>
    </w:p>
    <w:p>
      <w:pPr>
        <w:pStyle w:val="CodeBlock"/>
        <w:keepLines/>
      </w:pPr>
      <w:r>
        <w:t xml:space="preserve">                  &lt;span&gt;Swept parameter&lt;/span&gt;</w:t>
      </w:r>
    </w:p>
    <w:p>
      <w:pPr>
        <w:pStyle w:val="CodeBlock"/>
        <w:keepLines/>
      </w:pPr>
      <w:r>
        <w:t xml:space="preserve">                  &lt;select id="sweepParameter"&gt;&lt;/select&gt;</w:t>
      </w:r>
    </w:p>
    <w:p>
      <w:pPr>
        <w:pStyle w:val="CodeBlock"/>
        <w:keepLines/>
      </w:pPr>
      <w:r>
        <w:t xml:space="preserve">                &lt;/label&gt;</w:t>
      </w:r>
    </w:p>
    <w:p>
      <w:pPr>
        <w:pStyle w:val="CodeBlock"/>
        <w:keepLines/>
      </w:pPr>
      <w:r>
        <w:t xml:space="preserve">                &lt;label class="select-control"&gt;</w:t>
      </w:r>
    </w:p>
    <w:p>
      <w:pPr>
        <w:pStyle w:val="CodeBlock"/>
        <w:keepLines/>
      </w:pPr>
      <w:r>
        <w:t xml:space="preserve">                  &lt;span&gt;Trace count&lt;/span&gt;</w:t>
      </w:r>
    </w:p>
    <w:p>
      <w:pPr>
        <w:pStyle w:val="CodeBlock"/>
        <w:keepLines/>
      </w:pPr>
      <w:r>
        <w:t xml:space="preserve">                  &lt;select id="sweepTraceCount"&gt;</w:t>
      </w:r>
    </w:p>
    <w:p>
      <w:pPr>
        <w:pStyle w:val="CodeBlock"/>
        <w:keepLines/>
      </w:pPr>
      <w:r>
        <w:t xml:space="preserve">                    &lt;option value="4"&gt;4&lt;/option&gt;</w:t>
      </w:r>
    </w:p>
    <w:p>
      <w:pPr>
        <w:pStyle w:val="CodeBlock"/>
        <w:keepLines/>
      </w:pPr>
      <w:r>
        <w:t xml:space="preserve">                    &lt;option value="5"&gt;5&lt;/option&gt;</w:t>
      </w:r>
    </w:p>
    <w:p>
      <w:pPr>
        <w:pStyle w:val="CodeBlock"/>
        <w:keepLines/>
      </w:pPr>
      <w:r>
        <w:t xml:space="preserve">                    &lt;option value="6"&gt;6&lt;/option&gt;</w:t>
      </w:r>
    </w:p>
    <w:p>
      <w:pPr>
        <w:pStyle w:val="CodeBlock"/>
        <w:keepLines/>
      </w:pPr>
      <w:r>
        <w:t xml:space="preserve">                    &lt;option value="7" selected&gt;7&lt;/option&gt;</w:t>
      </w:r>
    </w:p>
    <w:p>
      <w:pPr>
        <w:pStyle w:val="CodeBlock"/>
        <w:keepLines/>
      </w:pPr>
      <w:r>
        <w:t xml:space="preserve">                    &lt;option value="8"&gt;8&lt;/option&gt;</w:t>
      </w:r>
    </w:p>
    <w:p>
      <w:pPr>
        <w:pStyle w:val="CodeBlock"/>
        <w:keepLines/>
      </w:pPr>
      <w:r>
        <w:t xml:space="preserve">                    &lt;option value="9"&gt;9&lt;/option&gt;</w:t>
      </w:r>
    </w:p>
    <w:p>
      <w:pPr>
        <w:pStyle w:val="CodeBlock"/>
        <w:keepLines/>
      </w:pPr>
      <w:r>
        <w:t xml:space="preserve">                  &lt;/select&gt;</w:t>
      </w:r>
    </w:p>
    <w:p>
      <w:pPr>
        <w:pStyle w:val="CodeBlock"/>
        <w:keepLines/>
      </w:pPr>
      <w:r>
        <w:t xml:space="preserve">                &lt;/label&gt;</w:t>
      </w:r>
    </w:p>
    <w:p>
      <w:pPr>
        <w:pStyle w:val="CodeBlock"/>
        <w:keepLines/>
      </w:pPr>
      <w:r>
        <w:t xml:space="preserve">              &lt;/div&gt;</w:t>
      </w:r>
    </w:p>
    <w:p>
      <w:pPr>
        <w:pStyle w:val="CodeBlock"/>
        <w:keepLines/>
      </w:pPr>
      <w:r>
        <w:t xml:space="preserve">            &lt;/div&gt;</w:t>
      </w:r>
    </w:p>
    <w:p>
      <w:pPr>
        <w:pStyle w:val="CodeBlock"/>
        <w:keepLines/>
      </w:pPr>
      <w:r>
        <w:t xml:space="preserve">            &lt;svg</w:t>
      </w:r>
    </w:p>
    <w:p>
      <w:pPr>
        <w:pStyle w:val="CodeBlock"/>
        <w:keepLines/>
      </w:pPr>
      <w:r>
        <w:t xml:space="preserve">              id="sweepPlot"</w:t>
      </w:r>
    </w:p>
    <w:p>
      <w:pPr>
        <w:pStyle w:val="CodeBlock"/>
        <w:keepLines/>
      </w:pPr>
      <w:r>
        <w:t xml:space="preserve">              class="plot"</w:t>
      </w:r>
    </w:p>
    <w:p>
      <w:pPr>
        <w:pStyle w:val="CodeBlock"/>
        <w:keepLines/>
      </w:pPr>
      <w:r>
        <w:t xml:space="preserve">              viewBox="0 0 760 280"</w:t>
      </w:r>
    </w:p>
    <w:p>
      <w:pPr>
        <w:pStyle w:val="CodeBlock"/>
        <w:keepLines/>
      </w:pPr>
      <w:r>
        <w:t xml:space="preserve">              role="img"</w:t>
      </w:r>
    </w:p>
    <w:p>
      <w:pPr>
        <w:pStyle w:val="CodeBlock"/>
        <w:keepLines/>
      </w:pPr>
      <w:r>
        <w:t xml:space="preserve">              aria-label="Parameter sweep plot"</w:t>
      </w:r>
    </w:p>
    <w:p>
      <w:pPr>
        <w:pStyle w:val="CodeBlock"/>
        <w:keepLines/>
      </w:pPr>
      <w:r>
        <w:t xml:space="preserve">            &gt;&lt;/svg&gt;</w:t>
      </w:r>
    </w:p>
    <w:p>
      <w:pPr>
        <w:pStyle w:val="CodeBlock"/>
        <w:keepLines/>
      </w:pPr>
      <w:r>
        <w:t xml:space="preserve">          &lt;/div&gt;</w:t>
      </w:r>
    </w:p>
    <w:p>
      <w:pPr>
        <w:pStyle w:val="CodeBlock"/>
        <w:keepLines/>
      </w:pPr>
      <w:r>
        <w:t xml:space="preserve"> </w:t>
      </w:r>
    </w:p>
    <w:p>
      <w:pPr>
        <w:pStyle w:val="CodeBlock"/>
        <w:keepLines/>
      </w:pPr>
      <w:r>
        <w:t xml:space="preserve">          &lt;div class="results-grid"&gt;</w:t>
      </w:r>
    </w:p>
    <w:p>
      <w:pPr>
        <w:pStyle w:val="CodeBlock"/>
        <w:keepLines/>
      </w:pPr>
      <w:r>
        <w:t xml:space="preserve">            &lt;div class="panel result-card"&gt;</w:t>
      </w:r>
    </w:p>
    <w:p>
      <w:pPr>
        <w:pStyle w:val="CodeBlock"/>
        <w:keepLines/>
      </w:pPr>
      <w:r>
        <w:t xml:space="preserve">              &lt;h2&gt;Calculated Markers&lt;/h2&gt;</w:t>
      </w:r>
    </w:p>
    <w:p>
      <w:pPr>
        <w:pStyle w:val="CodeBlock"/>
        <w:keepLines/>
      </w:pPr>
      <w:r>
        <w:t xml:space="preserve">              &lt;div id="markerList" class="marker-list"&gt;&lt;/div&gt;</w:t>
      </w:r>
    </w:p>
    <w:p>
      <w:pPr>
        <w:pStyle w:val="CodeBlock"/>
        <w:keepLines/>
      </w:pPr>
      <w:r>
        <w:t xml:space="preserve">            &lt;/div&gt;</w:t>
      </w:r>
    </w:p>
    <w:p>
      <w:pPr>
        <w:pStyle w:val="CodeBlock"/>
        <w:keepLines/>
      </w:pPr>
      <w:r>
        <w:t xml:space="preserve"> </w:t>
      </w:r>
    </w:p>
    <w:p>
      <w:pPr>
        <w:pStyle w:val="CodeBlock"/>
        <w:keepLines/>
      </w:pPr>
      <w:r>
        <w:t xml:space="preserve">            &lt;div class="panel result-card"&gt;</w:t>
      </w:r>
    </w:p>
    <w:p>
      <w:pPr>
        <w:pStyle w:val="CodeBlock"/>
        <w:keepLines/>
      </w:pPr>
      <w:r>
        <w:t xml:space="preserve">              &lt;h2&gt;AI-Assisted Experiments&lt;/h2&gt;</w:t>
      </w:r>
    </w:p>
    <w:p>
      <w:pPr>
        <w:pStyle w:val="CodeBlock"/>
        <w:keepLines/>
      </w:pPr>
      <w:r>
        <w:t xml:space="preserve">              &lt;p&gt;Each experiment changes one required parameter by +20% from the current baseline.&lt;/p&gt;</w:t>
      </w:r>
    </w:p>
    <w:p>
      <w:pPr>
        <w:pStyle w:val="CodeBlock"/>
        <w:keepLines/>
      </w:pPr>
      <w:r>
        <w:t xml:space="preserve">              &lt;div id="experimentList" class="experiment-list"&gt;&lt;/div&gt;</w:t>
      </w:r>
    </w:p>
    <w:p>
      <w:pPr>
        <w:pStyle w:val="CodeBlock"/>
        <w:keepLines/>
      </w:pPr>
      <w:r>
        <w:t xml:space="preserve">            &lt;/div&gt;</w:t>
      </w:r>
    </w:p>
    <w:p>
      <w:pPr>
        <w:pStyle w:val="CodeBlock"/>
        <w:keepLines/>
      </w:pPr>
      <w:r>
        <w:t xml:space="preserve"> </w:t>
      </w:r>
    </w:p>
    <w:p>
      <w:pPr>
        <w:pStyle w:val="CodeBlock"/>
        <w:keepLines/>
      </w:pPr>
      <w:r>
        <w:t xml:space="preserve">            &lt;div class="panel result-card"&gt;</w:t>
      </w:r>
    </w:p>
    <w:p>
      <w:pPr>
        <w:pStyle w:val="CodeBlock"/>
        <w:keepLines/>
      </w:pPr>
      <w:r>
        <w:t xml:space="preserve">              &lt;h2&gt;Model Equations&lt;/h2&gt;</w:t>
      </w:r>
    </w:p>
    <w:p>
      <w:pPr>
        <w:pStyle w:val="CodeBlock"/>
        <w:keepLines/>
      </w:pPr>
      <w:r>
        <w:t xml:space="preserve">              &lt;div class="equation-list"&gt;</w:t>
      </w:r>
    </w:p>
    <w:p>
      <w:pPr>
        <w:pStyle w:val="CodeBlock"/>
        <w:keepLines/>
      </w:pPr>
      <w:r>
        <w:t xml:space="preserve">                &lt;p&gt;&lt;code&gt;f_break = c / (16a)&lt;/code&gt;&lt;/p&gt;</w:t>
      </w:r>
    </w:p>
    <w:p>
      <w:pPr>
        <w:pStyle w:val="CodeBlock"/>
        <w:keepLines/>
      </w:pPr>
      <w:r>
        <w:t xml:space="preserve">                &lt;p&gt;&lt;code&gt;f_H = c / (2pi) * sqrt(A / (V L_eff))&lt;/code&gt;&lt;/p&gt;</w:t>
      </w:r>
    </w:p>
    <w:p>
      <w:pPr>
        <w:pStyle w:val="CodeBlock"/>
        <w:keepLines/>
      </w:pPr>
      <w:r>
        <w:t xml:space="preserve">                &lt;p&gt;&lt;code&gt;f_n = n c / (4 L_eff)&lt;/code&gt;&lt;/p&gt;</w:t>
      </w:r>
    </w:p>
    <w:p>
      <w:pPr>
        <w:pStyle w:val="CodeBlock"/>
        <w:keepLines/>
      </w:pPr>
      <w:r>
        <w:t xml:space="preserve">                &lt;p&gt;&lt;code&gt;f_notch = c / (2 r_eff)&lt;/code&gt;&lt;/p&gt;</w:t>
      </w:r>
    </w:p>
    <w:p>
      <w:pPr>
        <w:pStyle w:val="CodeBlock"/>
        <w:keepLines/>
      </w:pPr>
      <w:r>
        <w:t xml:space="preserve">                &lt;p&gt;&lt;code&gt;Z_R = R, Z_L = jωL, Z_C = 1/(jωC)&lt;/code&gt;&lt;/p&gt;</w:t>
      </w:r>
    </w:p>
    <w:p>
      <w:pPr>
        <w:pStyle w:val="CodeBlock"/>
        <w:keepLines/>
      </w:pPr>
      <w:r>
        <w:t xml:space="preserve">                &lt;p&gt;&lt;code&gt;H_total = H_outer × H_middle&lt;/code&gt;&lt;/p&gt;</w:t>
      </w:r>
    </w:p>
    <w:p>
      <w:pPr>
        <w:pStyle w:val="CodeBlock"/>
        <w:keepLines/>
      </w:pPr>
      <w:r>
        <w:t xml:space="preserve">              &lt;/div&gt;</w:t>
      </w:r>
    </w:p>
    <w:p>
      <w:pPr>
        <w:pStyle w:val="CodeBlock"/>
        <w:keepLines/>
      </w:pPr>
      <w:r>
        <w:t xml:space="preserve">              &lt;p class="microcopy"&gt;</w:t>
      </w:r>
    </w:p>
    <w:p>
      <w:pPr>
        <w:pStyle w:val="CodeBlock"/>
        <w:keepLines/>
      </w:pPr>
      <w:r>
        <w:t xml:space="preserve">                These equations follow the class notes and use a simplified</w:t>
      </w:r>
    </w:p>
    <w:p>
      <w:pPr>
        <w:pStyle w:val="CodeBlock"/>
        <w:keepLines/>
      </w:pPr>
      <w:r>
        <w:t xml:space="preserve">                damping model so the plots stay finite and interactive.</w:t>
      </w:r>
    </w:p>
    <w:p>
      <w:pPr>
        <w:pStyle w:val="CodeBlock"/>
        <w:keepLines/>
      </w:pPr>
      <w:r>
        <w:t xml:space="preserve">              &lt;/p&gt;</w:t>
      </w:r>
    </w:p>
    <w:p>
      <w:pPr>
        <w:pStyle w:val="CodeBlock"/>
        <w:keepLines/>
      </w:pPr>
      <w:r>
        <w:t xml:space="preserve">            &lt;/div&gt;</w:t>
      </w:r>
    </w:p>
    <w:p>
      <w:pPr>
        <w:pStyle w:val="CodeBlock"/>
        <w:keepLines/>
      </w:pPr>
      <w:r>
        <w:t xml:space="preserve"> </w:t>
      </w:r>
    </w:p>
    <w:p>
      <w:pPr>
        <w:pStyle w:val="CodeBlock"/>
        <w:keepLines/>
      </w:pPr>
      <w:r>
        <w:t xml:space="preserve">            &lt;div class="panel result-card"&gt;</w:t>
      </w:r>
    </w:p>
    <w:p>
      <w:pPr>
        <w:pStyle w:val="CodeBlock"/>
        <w:keepLines/>
      </w:pPr>
      <w:r>
        <w:t xml:space="preserve">              &lt;h2&gt;Audio Preview&lt;/h2&gt;</w:t>
      </w:r>
    </w:p>
    <w:p>
      <w:pPr>
        <w:pStyle w:val="CodeBlock"/>
        <w:keepLines/>
      </w:pPr>
      <w:r>
        <w:t xml:space="preserve">              &lt;div class="audio-controls"&gt;</w:t>
      </w:r>
    </w:p>
    <w:p>
      <w:pPr>
        <w:pStyle w:val="CodeBlock"/>
        <w:keepLines/>
      </w:pPr>
      <w:r>
        <w:t xml:space="preserve">                &lt;div class="button-row"&gt;</w:t>
      </w:r>
    </w:p>
    <w:p>
      <w:pPr>
        <w:pStyle w:val="CodeBlock"/>
        <w:keepLines/>
      </w:pPr>
      <w:r>
        <w:t xml:space="preserve">                  &lt;button id="playNoiseButton" type="button"&gt;Play noise&lt;/button&gt;</w:t>
      </w:r>
    </w:p>
    <w:p>
      <w:pPr>
        <w:pStyle w:val="CodeBlock"/>
        <w:keepLines/>
      </w:pPr>
      <w:r>
        <w:t xml:space="preserve">                  &lt;button id="playSweepButton" type="button"&gt;Play sweep&lt;/button&gt;</w:t>
      </w:r>
    </w:p>
    <w:p>
      <w:pPr>
        <w:pStyle w:val="CodeBlock"/>
        <w:keepLines/>
      </w:pPr>
      <w:r>
        <w:t xml:space="preserve">                  &lt;button id="stopAudioButton" type="button"&gt;Stop&lt;/button&gt;</w:t>
      </w:r>
    </w:p>
    <w:p>
      <w:pPr>
        <w:pStyle w:val="CodeBlock"/>
        <w:keepLines/>
      </w:pPr>
      <w:r>
        <w:t xml:space="preserve">                &lt;/div&gt;</w:t>
      </w:r>
    </w:p>
    <w:p>
      <w:pPr>
        <w:pStyle w:val="CodeBlock"/>
        <w:keepLines/>
      </w:pPr>
      <w:r>
        <w:t xml:space="preserve">                &lt;label class="file-control"&gt;</w:t>
      </w:r>
    </w:p>
    <w:p>
      <w:pPr>
        <w:pStyle w:val="CodeBlock"/>
        <w:keepLines/>
      </w:pPr>
      <w:r>
        <w:t xml:space="preserve">                  &lt;span&gt;Upload audio&lt;/span&gt;</w:t>
      </w:r>
    </w:p>
    <w:p>
      <w:pPr>
        <w:pStyle w:val="CodeBlock"/>
        <w:keepLines/>
      </w:pPr>
      <w:r>
        <w:t xml:space="preserve">                  &lt;input id="audioFileInput" type="file" accept="audio/*" /&gt;</w:t>
      </w:r>
    </w:p>
    <w:p>
      <w:pPr>
        <w:pStyle w:val="CodeBlock"/>
        <w:keepLines/>
      </w:pPr>
      <w:r>
        <w:t xml:space="preserve">                &lt;/label&gt;</w:t>
      </w:r>
    </w:p>
    <w:p>
      <w:pPr>
        <w:pStyle w:val="CodeBlock"/>
        <w:keepLines/>
      </w:pPr>
      <w:r>
        <w:t xml:space="preserve">                &lt;div class="button-row"&gt;</w:t>
      </w:r>
    </w:p>
    <w:p>
      <w:pPr>
        <w:pStyle w:val="CodeBlock"/>
        <w:keepLines/>
      </w:pPr>
      <w:r>
        <w:t xml:space="preserve">                  &lt;button id="playFileButton" type="button" disabled&gt;</w:t>
      </w:r>
    </w:p>
    <w:p>
      <w:pPr>
        <w:pStyle w:val="CodeBlock"/>
        <w:keepLines/>
      </w:pPr>
      <w:r>
        <w:t xml:space="preserve">                    Play uploaded audio</w:t>
      </w:r>
    </w:p>
    <w:p>
      <w:pPr>
        <w:pStyle w:val="CodeBlock"/>
        <w:keepLines/>
      </w:pPr>
      <w:r>
        <w:t xml:space="preserve">                  &lt;/button&gt;</w:t>
      </w:r>
    </w:p>
    <w:p>
      <w:pPr>
        <w:pStyle w:val="CodeBlock"/>
        <w:keepLines/>
      </w:pPr>
      <w:r>
        <w:t xml:space="preserve">                &lt;/div&gt;</w:t>
      </w:r>
    </w:p>
    <w:p>
      <w:pPr>
        <w:pStyle w:val="CodeBlock"/>
        <w:keepLines/>
      </w:pPr>
      <w:r>
        <w:t xml:space="preserve">              &lt;/div&gt;</w:t>
      </w:r>
    </w:p>
    <w:p>
      <w:pPr>
        <w:pStyle w:val="CodeBlock"/>
        <w:keepLines/>
      </w:pPr>
      <w:r>
        <w:t xml:space="preserve">              &lt;p class="microcopy"&gt;</w:t>
      </w:r>
    </w:p>
    <w:p>
      <w:pPr>
        <w:pStyle w:val="CodeBlock"/>
        <w:keepLines/>
      </w:pPr>
      <w:r>
        <w:t xml:space="preserve">                Audio uses a lightweight Web Audio approximation of the plotted</w:t>
      </w:r>
    </w:p>
    <w:p>
      <w:pPr>
        <w:pStyle w:val="CodeBlock"/>
        <w:keepLines/>
      </w:pPr>
      <w:r>
        <w:t xml:space="preserve">                model so you can hear the current anatomy settings.</w:t>
      </w:r>
    </w:p>
    <w:p>
      <w:pPr>
        <w:pStyle w:val="CodeBlock"/>
        <w:keepLines/>
      </w:pPr>
      <w:r>
        <w:t xml:space="preserve">              &lt;/p&gt;</w:t>
      </w:r>
    </w:p>
    <w:p>
      <w:pPr>
        <w:pStyle w:val="CodeBlock"/>
        <w:keepLines/>
      </w:pPr>
      <w:r>
        <w:t xml:space="preserve">              &lt;div id="audioStatus" class="audio-status"&gt;Audio idle.&lt;/div&gt;</w:t>
      </w:r>
    </w:p>
    <w:p>
      <w:pPr>
        <w:pStyle w:val="CodeBlock"/>
        <w:keepLines/>
      </w:pPr>
      <w:r>
        <w:t xml:space="preserve">            &lt;/div&gt;</w:t>
      </w:r>
    </w:p>
    <w:p>
      <w:pPr>
        <w:pStyle w:val="CodeBlock"/>
        <w:keepLines/>
      </w:pPr>
      <w:r>
        <w:t xml:space="preserve">          &lt;/div&gt;</w:t>
      </w:r>
    </w:p>
    <w:p>
      <w:pPr>
        <w:pStyle w:val="CodeBlock"/>
        <w:keepLines/>
      </w:pPr>
      <w:r>
        <w:t xml:space="preserve">        &lt;/section&gt;</w:t>
      </w:r>
    </w:p>
    <w:p>
      <w:pPr>
        <w:pStyle w:val="CodeBlock"/>
        <w:keepLines/>
      </w:pPr>
      <w:r>
        <w:t xml:space="preserve">      &lt;/main&gt;</w:t>
      </w:r>
    </w:p>
    <w:p>
      <w:pPr>
        <w:pStyle w:val="CodeBlock"/>
        <w:keepLines/>
      </w:pPr>
      <w:r>
        <w:t xml:space="preserve">    &lt;/div&gt;</w:t>
      </w:r>
    </w:p>
    <w:p>
      <w:pPr>
        <w:pStyle w:val="CodeBlock"/>
        <w:keepLines/>
      </w:pPr>
      <w:r>
        <w:t xml:space="preserve"> </w:t>
      </w:r>
    </w:p>
    <w:p>
      <w:pPr>
        <w:pStyle w:val="CodeBlock"/>
        <w:keepLines/>
      </w:pPr>
      <w:r>
        <w:t xml:space="preserve">    &lt;script src="app.js?v=middle-ear-1"&gt;&lt;/script&gt;</w:t>
      </w:r>
    </w:p>
    <w:p>
      <w:pPr>
        <w:pStyle w:val="CodeBlock"/>
        <w:keepLines/>
      </w:pPr>
      <w:r>
        <w:t xml:space="preserve">  &lt;/body&gt;</w:t>
      </w:r>
    </w:p>
    <w:p>
      <w:pPr>
        <w:pStyle w:val="CodeBlock"/>
        <w:keepLines/>
      </w:pPr>
      <w:r>
        <w:t>&lt;/html&gt;</w:t>
      </w:r>
    </w:p>
    <w:p>
      <w:pPr>
        <w:pStyle w:val="Heading2"/>
        <w:keepNext/>
      </w:pPr>
      <w:r>
        <w:t>styles.css</w:t>
      </w:r>
    </w:p>
    <w:p>
      <w:pPr>
        <w:pStyle w:val="CodeBlock"/>
        <w:keepLines/>
      </w:pPr>
      <w:r>
        <w:t>:root {</w:t>
      </w:r>
    </w:p>
    <w:p>
      <w:pPr>
        <w:pStyle w:val="CodeBlock"/>
        <w:keepLines/>
      </w:pPr>
      <w:r>
        <w:t xml:space="preserve">  --bg: #f6efe3;</w:t>
      </w:r>
    </w:p>
    <w:p>
      <w:pPr>
        <w:pStyle w:val="CodeBlock"/>
        <w:keepLines/>
      </w:pPr>
      <w:r>
        <w:t xml:space="preserve">  --bg-strong: #ead8c0;</w:t>
      </w:r>
    </w:p>
    <w:p>
      <w:pPr>
        <w:pStyle w:val="CodeBlock"/>
        <w:keepLines/>
      </w:pPr>
      <w:r>
        <w:t xml:space="preserve">  --panel: rgba(255, 250, 242, 0.86);</w:t>
      </w:r>
    </w:p>
    <w:p>
      <w:pPr>
        <w:pStyle w:val="CodeBlock"/>
        <w:keepLines/>
      </w:pPr>
      <w:r>
        <w:t xml:space="preserve">  --panel-strong: rgba(255, 249, 240, 0.95);</w:t>
      </w:r>
    </w:p>
    <w:p>
      <w:pPr>
        <w:pStyle w:val="CodeBlock"/>
        <w:keepLines/>
      </w:pPr>
      <w:r>
        <w:t xml:space="preserve">  --line: rgba(94, 66, 43, 0.16);</w:t>
      </w:r>
    </w:p>
    <w:p>
      <w:pPr>
        <w:pStyle w:val="CodeBlock"/>
        <w:keepLines/>
      </w:pPr>
      <w:r>
        <w:t xml:space="preserve">  --ink: #2d2016;</w:t>
      </w:r>
    </w:p>
    <w:p>
      <w:pPr>
        <w:pStyle w:val="CodeBlock"/>
        <w:keepLines/>
      </w:pPr>
      <w:r>
        <w:t xml:space="preserve">  --muted: #715644;</w:t>
      </w:r>
    </w:p>
    <w:p>
      <w:pPr>
        <w:pStyle w:val="CodeBlock"/>
        <w:keepLines/>
      </w:pPr>
      <w:r>
        <w:t xml:space="preserve">  --accent: #d5673f;</w:t>
      </w:r>
    </w:p>
    <w:p>
      <w:pPr>
        <w:pStyle w:val="CodeBlock"/>
        <w:keepLines/>
      </w:pPr>
      <w:r>
        <w:t xml:space="preserve">  --accent-deep: #b44c2d;</w:t>
      </w:r>
    </w:p>
    <w:p>
      <w:pPr>
        <w:pStyle w:val="CodeBlock"/>
        <w:keepLines/>
      </w:pPr>
      <w:r>
        <w:t xml:space="preserve">  --accent-soft: rgba(213, 103, 63, 0.16);</w:t>
      </w:r>
    </w:p>
    <w:p>
      <w:pPr>
        <w:pStyle w:val="CodeBlock"/>
        <w:keepLines/>
      </w:pPr>
      <w:r>
        <w:t xml:space="preserve">  --teal: #2a7f7a;</w:t>
      </w:r>
    </w:p>
    <w:p>
      <w:pPr>
        <w:pStyle w:val="CodeBlock"/>
        <w:keepLines/>
      </w:pPr>
      <w:r>
        <w:t xml:space="preserve">  --teal-soft: rgba(42, 127, 122, 0.18);</w:t>
      </w:r>
    </w:p>
    <w:p>
      <w:pPr>
        <w:pStyle w:val="CodeBlock"/>
        <w:keepLines/>
      </w:pPr>
      <w:r>
        <w:t xml:space="preserve">  --gold: #c4902f;</w:t>
      </w:r>
    </w:p>
    <w:p>
      <w:pPr>
        <w:pStyle w:val="CodeBlock"/>
        <w:keepLines/>
      </w:pPr>
      <w:r>
        <w:t xml:space="preserve">  --plot-grid: rgba(45, 32, 22, 0.12);</w:t>
      </w:r>
    </w:p>
    <w:p>
      <w:pPr>
        <w:pStyle w:val="CodeBlock"/>
        <w:keepLines/>
      </w:pPr>
      <w:r>
        <w:t xml:space="preserve">  --shadow: 0 18px 50px rgba(73, 47, 27, 0.12);</w:t>
      </w:r>
    </w:p>
    <w:p>
      <w:pPr>
        <w:pStyle w:val="CodeBlock"/>
        <w:keepLines/>
      </w:pPr>
      <w:r>
        <w:t xml:space="preserve">  --radius-lg: 28px;</w:t>
      </w:r>
    </w:p>
    <w:p>
      <w:pPr>
        <w:pStyle w:val="CodeBlock"/>
        <w:keepLines/>
      </w:pPr>
      <w:r>
        <w:t xml:space="preserve">  --radius-md: 18px;</w:t>
      </w:r>
    </w:p>
    <w:p>
      <w:pPr>
        <w:pStyle w:val="CodeBlock"/>
        <w:keepLines/>
      </w:pPr>
      <w:r>
        <w:t xml:space="preserve">  --radius-sm: 12px;</w:t>
      </w:r>
    </w:p>
    <w:p>
      <w:pPr>
        <w:pStyle w:val="CodeBlock"/>
        <w:keepLines/>
      </w:pPr>
      <w:r>
        <w:t xml:space="preserve">  --font-body: "Avenir Next", "Trebuchet MS", "Segoe UI", sans-serif;</w:t>
      </w:r>
    </w:p>
    <w:p>
      <w:pPr>
        <w:pStyle w:val="CodeBlock"/>
        <w:keepLines/>
      </w:pPr>
      <w:r>
        <w:t xml:space="preserve">  --font-display: "Iowan Old Style", "Palatino Linotype", "Book Antiqua", serif;</w:t>
      </w:r>
    </w:p>
    <w:p>
      <w:pPr>
        <w:pStyle w:val="CodeBlock"/>
        <w:keepLines/>
      </w:pPr>
      <w:r>
        <w:t>}</w:t>
      </w:r>
    </w:p>
    <w:p>
      <w:pPr>
        <w:pStyle w:val="CodeBlock"/>
        <w:keepLines/>
      </w:pPr>
      <w:r>
        <w:t xml:space="preserve"> </w:t>
      </w:r>
    </w:p>
    <w:p>
      <w:pPr>
        <w:pStyle w:val="CodeBlock"/>
        <w:keepLines/>
      </w:pPr>
      <w:r>
        <w:t>* {</w:t>
      </w:r>
    </w:p>
    <w:p>
      <w:pPr>
        <w:pStyle w:val="CodeBlock"/>
        <w:keepLines/>
      </w:pPr>
      <w:r>
        <w:t xml:space="preserve">  box-sizing: border-box;</w:t>
      </w:r>
    </w:p>
    <w:p>
      <w:pPr>
        <w:pStyle w:val="CodeBlock"/>
        <w:keepLines/>
      </w:pPr>
      <w:r>
        <w:t>}</w:t>
      </w:r>
    </w:p>
    <w:p>
      <w:pPr>
        <w:pStyle w:val="CodeBlock"/>
        <w:keepLines/>
      </w:pPr>
      <w:r>
        <w:t xml:space="preserve"> </w:t>
      </w:r>
    </w:p>
    <w:p>
      <w:pPr>
        <w:pStyle w:val="CodeBlock"/>
        <w:keepLines/>
      </w:pPr>
      <w:r>
        <w:t>body {</w:t>
      </w:r>
    </w:p>
    <w:p>
      <w:pPr>
        <w:pStyle w:val="CodeBlock"/>
        <w:keepLines/>
      </w:pPr>
      <w:r>
        <w:t xml:space="preserve">  margin: 0;</w:t>
      </w:r>
    </w:p>
    <w:p>
      <w:pPr>
        <w:pStyle w:val="CodeBlock"/>
        <w:keepLines/>
      </w:pPr>
      <w:r>
        <w:t xml:space="preserve">  min-height: 100vh;</w:t>
      </w:r>
    </w:p>
    <w:p>
      <w:pPr>
        <w:pStyle w:val="CodeBlock"/>
        <w:keepLines/>
      </w:pPr>
      <w:r>
        <w:t xml:space="preserve">  font-family: var(--font-body);</w:t>
      </w:r>
    </w:p>
    <w:p>
      <w:pPr>
        <w:pStyle w:val="CodeBlock"/>
        <w:keepLines/>
      </w:pPr>
      <w:r>
        <w:t xml:space="preserve">  color: var(--ink);</w:t>
      </w:r>
    </w:p>
    <w:p>
      <w:pPr>
        <w:pStyle w:val="CodeBlock"/>
        <w:keepLines/>
      </w:pPr>
      <w:r>
        <w:t xml:space="preserve">  background:</w:t>
      </w:r>
    </w:p>
    <w:p>
      <w:pPr>
        <w:pStyle w:val="CodeBlock"/>
        <w:keepLines/>
      </w:pPr>
      <w:r>
        <w:t xml:space="preserve">    radial-gradient(circle at top left, rgba(212, 131, 80, 0.26), transparent 34%),</w:t>
      </w:r>
    </w:p>
    <w:p>
      <w:pPr>
        <w:pStyle w:val="CodeBlock"/>
        <w:keepLines/>
      </w:pPr>
      <w:r>
        <w:t xml:space="preserve">    radial-gradient(circle at top right, rgba(42, 127, 122, 0.18), transparent 28%),</w:t>
      </w:r>
    </w:p>
    <w:p>
      <w:pPr>
        <w:pStyle w:val="CodeBlock"/>
        <w:keepLines/>
      </w:pPr>
      <w:r>
        <w:t xml:space="preserve">    linear-gradient(160deg, #f9f4ed 0%, var(--bg) 52%, var(--bg-strong) 100%);</w:t>
      </w:r>
    </w:p>
    <w:p>
      <w:pPr>
        <w:pStyle w:val="CodeBlock"/>
        <w:keepLines/>
      </w:pPr>
      <w:r>
        <w:t>}</w:t>
      </w:r>
    </w:p>
    <w:p>
      <w:pPr>
        <w:pStyle w:val="CodeBlock"/>
        <w:keepLines/>
      </w:pPr>
      <w:r>
        <w:t xml:space="preserve"> </w:t>
      </w:r>
    </w:p>
    <w:p>
      <w:pPr>
        <w:pStyle w:val="CodeBlock"/>
        <w:keepLines/>
      </w:pPr>
      <w:r>
        <w:t>body::before,</w:t>
      </w:r>
    </w:p>
    <w:p>
      <w:pPr>
        <w:pStyle w:val="CodeBlock"/>
        <w:keepLines/>
      </w:pPr>
      <w:r>
        <w:t>body::after {</w:t>
      </w:r>
    </w:p>
    <w:p>
      <w:pPr>
        <w:pStyle w:val="CodeBlock"/>
        <w:keepLines/>
      </w:pPr>
      <w:r>
        <w:t xml:space="preserve">  content: "";</w:t>
      </w:r>
    </w:p>
    <w:p>
      <w:pPr>
        <w:pStyle w:val="CodeBlock"/>
        <w:keepLines/>
      </w:pPr>
      <w:r>
        <w:t xml:space="preserve">  position: fixed;</w:t>
      </w:r>
    </w:p>
    <w:p>
      <w:pPr>
        <w:pStyle w:val="CodeBlock"/>
        <w:keepLines/>
      </w:pPr>
      <w:r>
        <w:t xml:space="preserve">  inset: auto;</w:t>
      </w:r>
    </w:p>
    <w:p>
      <w:pPr>
        <w:pStyle w:val="CodeBlock"/>
        <w:keepLines/>
      </w:pPr>
      <w:r>
        <w:t xml:space="preserve">  width: 28rem;</w:t>
      </w:r>
    </w:p>
    <w:p>
      <w:pPr>
        <w:pStyle w:val="CodeBlock"/>
        <w:keepLines/>
      </w:pPr>
      <w:r>
        <w:t xml:space="preserve">  height: 28rem;</w:t>
      </w:r>
    </w:p>
    <w:p>
      <w:pPr>
        <w:pStyle w:val="CodeBlock"/>
        <w:keepLines/>
      </w:pPr>
      <w:r>
        <w:t xml:space="preserve">  border-radius: 999px;</w:t>
      </w:r>
    </w:p>
    <w:p>
      <w:pPr>
        <w:pStyle w:val="CodeBlock"/>
        <w:keepLines/>
      </w:pPr>
      <w:r>
        <w:t xml:space="preserve">  filter: blur(24px);</w:t>
      </w:r>
    </w:p>
    <w:p>
      <w:pPr>
        <w:pStyle w:val="CodeBlock"/>
        <w:keepLines/>
      </w:pPr>
      <w:r>
        <w:t xml:space="preserve">  opacity: 0.4;</w:t>
      </w:r>
    </w:p>
    <w:p>
      <w:pPr>
        <w:pStyle w:val="CodeBlock"/>
        <w:keepLines/>
      </w:pPr>
      <w:r>
        <w:t xml:space="preserve">  pointer-events: none;</w:t>
      </w:r>
    </w:p>
    <w:p>
      <w:pPr>
        <w:pStyle w:val="CodeBlock"/>
        <w:keepLines/>
      </w:pPr>
      <w:r>
        <w:t>}</w:t>
      </w:r>
    </w:p>
    <w:p>
      <w:pPr>
        <w:pStyle w:val="CodeBlock"/>
        <w:keepLines/>
      </w:pPr>
      <w:r>
        <w:t xml:space="preserve"> </w:t>
      </w:r>
    </w:p>
    <w:p>
      <w:pPr>
        <w:pStyle w:val="CodeBlock"/>
        <w:keepLines/>
      </w:pPr>
      <w:r>
        <w:t>body::before {</w:t>
      </w:r>
    </w:p>
    <w:p>
      <w:pPr>
        <w:pStyle w:val="CodeBlock"/>
        <w:keepLines/>
      </w:pPr>
      <w:r>
        <w:t xml:space="preserve">  top: -9rem;</w:t>
      </w:r>
    </w:p>
    <w:p>
      <w:pPr>
        <w:pStyle w:val="CodeBlock"/>
        <w:keepLines/>
      </w:pPr>
      <w:r>
        <w:t xml:space="preserve">  left: -8rem;</w:t>
      </w:r>
    </w:p>
    <w:p>
      <w:pPr>
        <w:pStyle w:val="CodeBlock"/>
        <w:keepLines/>
      </w:pPr>
      <w:r>
        <w:t xml:space="preserve">  background: radial-gradient(circle, rgba(213, 103, 63, 0.22), transparent 68%);</w:t>
      </w:r>
    </w:p>
    <w:p>
      <w:pPr>
        <w:pStyle w:val="CodeBlock"/>
        <w:keepLines/>
      </w:pPr>
      <w:r>
        <w:t>}</w:t>
      </w:r>
    </w:p>
    <w:p>
      <w:pPr>
        <w:pStyle w:val="CodeBlock"/>
        <w:keepLines/>
      </w:pPr>
      <w:r>
        <w:t xml:space="preserve"> </w:t>
      </w:r>
    </w:p>
    <w:p>
      <w:pPr>
        <w:pStyle w:val="CodeBlock"/>
        <w:keepLines/>
      </w:pPr>
      <w:r>
        <w:t>body::after {</w:t>
      </w:r>
    </w:p>
    <w:p>
      <w:pPr>
        <w:pStyle w:val="CodeBlock"/>
        <w:keepLines/>
      </w:pPr>
      <w:r>
        <w:t xml:space="preserve">  right: -10rem;</w:t>
      </w:r>
    </w:p>
    <w:p>
      <w:pPr>
        <w:pStyle w:val="CodeBlock"/>
        <w:keepLines/>
      </w:pPr>
      <w:r>
        <w:t xml:space="preserve">  bottom: -9rem;</w:t>
      </w:r>
    </w:p>
    <w:p>
      <w:pPr>
        <w:pStyle w:val="CodeBlock"/>
        <w:keepLines/>
      </w:pPr>
      <w:r>
        <w:t xml:space="preserve">  background: radial-gradient(circle, rgba(42, 127, 122, 0.18), transparent 70%);</w:t>
      </w:r>
    </w:p>
    <w:p>
      <w:pPr>
        <w:pStyle w:val="CodeBlock"/>
        <w:keepLines/>
      </w:pPr>
      <w:r>
        <w:t>}</w:t>
      </w:r>
    </w:p>
    <w:p>
      <w:pPr>
        <w:pStyle w:val="CodeBlock"/>
        <w:keepLines/>
      </w:pPr>
      <w:r>
        <w:t xml:space="preserve"> </w:t>
      </w:r>
    </w:p>
    <w:p>
      <w:pPr>
        <w:pStyle w:val="CodeBlock"/>
        <w:keepLines/>
      </w:pPr>
      <w:r>
        <w:t>.page-shell {</w:t>
      </w:r>
    </w:p>
    <w:p>
      <w:pPr>
        <w:pStyle w:val="CodeBlock"/>
        <w:keepLines/>
      </w:pPr>
      <w:r>
        <w:t xml:space="preserve">  width: min(1440px, calc(100vw - 2rem));</w:t>
      </w:r>
    </w:p>
    <w:p>
      <w:pPr>
        <w:pStyle w:val="CodeBlock"/>
        <w:keepLines/>
      </w:pPr>
      <w:r>
        <w:t xml:space="preserve">  margin: 1rem auto 2.5rem;</w:t>
      </w:r>
    </w:p>
    <w:p>
      <w:pPr>
        <w:pStyle w:val="CodeBlock"/>
        <w:keepLines/>
      </w:pPr>
      <w:r>
        <w:t xml:space="preserve">  position: relative;</w:t>
      </w:r>
    </w:p>
    <w:p>
      <w:pPr>
        <w:pStyle w:val="CodeBlock"/>
        <w:keepLines/>
      </w:pPr>
      <w:r>
        <w:t>}</w:t>
      </w:r>
    </w:p>
    <w:p>
      <w:pPr>
        <w:pStyle w:val="CodeBlock"/>
        <w:keepLines/>
      </w:pPr>
      <w:r>
        <w:t xml:space="preserve"> </w:t>
      </w:r>
    </w:p>
    <w:p>
      <w:pPr>
        <w:pStyle w:val="CodeBlock"/>
        <w:keepLines/>
      </w:pPr>
      <w:r>
        <w:t>.panel {</w:t>
      </w:r>
    </w:p>
    <w:p>
      <w:pPr>
        <w:pStyle w:val="CodeBlock"/>
        <w:keepLines/>
      </w:pPr>
      <w:r>
        <w:t xml:space="preserve">  background: var(--panel);</w:t>
      </w:r>
    </w:p>
    <w:p>
      <w:pPr>
        <w:pStyle w:val="CodeBlock"/>
        <w:keepLines/>
      </w:pPr>
      <w:r>
        <w:t xml:space="preserve">  border: 1px solid rgba(255, 255, 255, 0.68);</w:t>
      </w:r>
    </w:p>
    <w:p>
      <w:pPr>
        <w:pStyle w:val="CodeBlock"/>
        <w:keepLines/>
      </w:pPr>
      <w:r>
        <w:t xml:space="preserve">  border-radius: var(--radius-lg);</w:t>
      </w:r>
    </w:p>
    <w:p>
      <w:pPr>
        <w:pStyle w:val="CodeBlock"/>
        <w:keepLines/>
      </w:pPr>
      <w:r>
        <w:t xml:space="preserve">  box-shadow: var(--shadow);</w:t>
      </w:r>
    </w:p>
    <w:p>
      <w:pPr>
        <w:pStyle w:val="CodeBlock"/>
        <w:keepLines/>
      </w:pPr>
      <w:r>
        <w:t xml:space="preserve">  backdrop-filter: blur(18px);</w:t>
      </w:r>
    </w:p>
    <w:p>
      <w:pPr>
        <w:pStyle w:val="CodeBlock"/>
        <w:keepLines/>
      </w:pPr>
      <w:r>
        <w:t>}</w:t>
      </w:r>
    </w:p>
    <w:p>
      <w:pPr>
        <w:pStyle w:val="CodeBlock"/>
        <w:keepLines/>
      </w:pPr>
      <w:r>
        <w:t xml:space="preserve"> </w:t>
      </w:r>
    </w:p>
    <w:p>
      <w:pPr>
        <w:pStyle w:val="CodeBlock"/>
        <w:keepLines/>
      </w:pPr>
      <w:r>
        <w:t>.hero {</w:t>
      </w:r>
    </w:p>
    <w:p>
      <w:pPr>
        <w:pStyle w:val="CodeBlock"/>
        <w:keepLines/>
      </w:pPr>
      <w:r>
        <w:t xml:space="preserve">  display: grid;</w:t>
      </w:r>
    </w:p>
    <w:p>
      <w:pPr>
        <w:pStyle w:val="CodeBlock"/>
        <w:keepLines/>
      </w:pPr>
      <w:r>
        <w:t xml:space="preserve">  grid-template-columns: minmax(0, 1.6fr) minmax(280px, 0.9fr);</w:t>
      </w:r>
    </w:p>
    <w:p>
      <w:pPr>
        <w:pStyle w:val="CodeBlock"/>
        <w:keepLines/>
      </w:pPr>
      <w:r>
        <w:t xml:space="preserve">  gap: 1.5rem;</w:t>
      </w:r>
    </w:p>
    <w:p>
      <w:pPr>
        <w:pStyle w:val="CodeBlock"/>
        <w:keepLines/>
      </w:pPr>
      <w:r>
        <w:t xml:space="preserve">  padding: 2rem;</w:t>
      </w:r>
    </w:p>
    <w:p>
      <w:pPr>
        <w:pStyle w:val="CodeBlock"/>
        <w:keepLines/>
      </w:pPr>
      <w:r>
        <w:t xml:space="preserve">  overflow: hidden;</w:t>
      </w:r>
    </w:p>
    <w:p>
      <w:pPr>
        <w:pStyle w:val="CodeBlock"/>
        <w:keepLines/>
      </w:pPr>
      <w:r>
        <w:t xml:space="preserve">  position: relative;</w:t>
      </w:r>
    </w:p>
    <w:p>
      <w:pPr>
        <w:pStyle w:val="CodeBlock"/>
        <w:keepLines/>
      </w:pPr>
      <w:r>
        <w:t>}</w:t>
      </w:r>
    </w:p>
    <w:p>
      <w:pPr>
        <w:pStyle w:val="CodeBlock"/>
        <w:keepLines/>
      </w:pPr>
      <w:r>
        <w:t xml:space="preserve"> </w:t>
      </w:r>
    </w:p>
    <w:p>
      <w:pPr>
        <w:pStyle w:val="CodeBlock"/>
        <w:keepLines/>
      </w:pPr>
      <w:r>
        <w:t>.hero::after {</w:t>
      </w:r>
    </w:p>
    <w:p>
      <w:pPr>
        <w:pStyle w:val="CodeBlock"/>
        <w:keepLines/>
      </w:pPr>
      <w:r>
        <w:t xml:space="preserve">  content: "";</w:t>
      </w:r>
    </w:p>
    <w:p>
      <w:pPr>
        <w:pStyle w:val="CodeBlock"/>
        <w:keepLines/>
      </w:pPr>
      <w:r>
        <w:t xml:space="preserve">  position: absolute;</w:t>
      </w:r>
    </w:p>
    <w:p>
      <w:pPr>
        <w:pStyle w:val="CodeBlock"/>
        <w:keepLines/>
      </w:pPr>
      <w:r>
        <w:t xml:space="preserve">  right: 2rem;</w:t>
      </w:r>
    </w:p>
    <w:p>
      <w:pPr>
        <w:pStyle w:val="CodeBlock"/>
        <w:keepLines/>
      </w:pPr>
      <w:r>
        <w:t xml:space="preserve">  top: 1.75rem;</w:t>
      </w:r>
    </w:p>
    <w:p>
      <w:pPr>
        <w:pStyle w:val="CodeBlock"/>
        <w:keepLines/>
      </w:pPr>
      <w:r>
        <w:t xml:space="preserve">  width: 11rem;</w:t>
      </w:r>
    </w:p>
    <w:p>
      <w:pPr>
        <w:pStyle w:val="CodeBlock"/>
        <w:keepLines/>
      </w:pPr>
      <w:r>
        <w:t xml:space="preserve">  height: 15rem;</w:t>
      </w:r>
    </w:p>
    <w:p>
      <w:pPr>
        <w:pStyle w:val="CodeBlock"/>
        <w:keepLines/>
      </w:pPr>
      <w:r>
        <w:t xml:space="preserve">  border-radius: 58% 42% 52% 48% / 42% 44% 56% 58%;</w:t>
      </w:r>
    </w:p>
    <w:p>
      <w:pPr>
        <w:pStyle w:val="CodeBlock"/>
        <w:keepLines/>
      </w:pPr>
      <w:r>
        <w:t xml:space="preserve">  background:</w:t>
      </w:r>
    </w:p>
    <w:p>
      <w:pPr>
        <w:pStyle w:val="CodeBlock"/>
        <w:keepLines/>
      </w:pPr>
      <w:r>
        <w:t xml:space="preserve">    radial-gradient(circle at 34% 34%, rgba(255, 255, 255, 0.9), transparent 24%),</w:t>
      </w:r>
    </w:p>
    <w:p>
      <w:pPr>
        <w:pStyle w:val="CodeBlock"/>
        <w:keepLines/>
      </w:pPr>
      <w:r>
        <w:t xml:space="preserve">    linear-gradient(160deg, rgba(213, 103, 63, 0.12), rgba(42, 127, 122, 0.16));</w:t>
      </w:r>
    </w:p>
    <w:p>
      <w:pPr>
        <w:pStyle w:val="CodeBlock"/>
        <w:keepLines/>
      </w:pPr>
      <w:r>
        <w:t xml:space="preserve">  border: 1px solid rgba(113, 86, 68, 0.12);</w:t>
      </w:r>
    </w:p>
    <w:p>
      <w:pPr>
        <w:pStyle w:val="CodeBlock"/>
        <w:keepLines/>
      </w:pPr>
      <w:r>
        <w:t>}</w:t>
      </w:r>
    </w:p>
    <w:p>
      <w:pPr>
        <w:pStyle w:val="CodeBlock"/>
        <w:keepLines/>
      </w:pPr>
      <w:r>
        <w:t xml:space="preserve"> </w:t>
      </w:r>
    </w:p>
    <w:p>
      <w:pPr>
        <w:pStyle w:val="CodeBlock"/>
        <w:keepLines/>
      </w:pPr>
      <w:r>
        <w:t>.eyebrow {</w:t>
      </w:r>
    </w:p>
    <w:p>
      <w:pPr>
        <w:pStyle w:val="CodeBlock"/>
        <w:keepLines/>
      </w:pPr>
      <w:r>
        <w:t xml:space="preserve">  margin: 0 0 0.65rem;</w:t>
      </w:r>
    </w:p>
    <w:p>
      <w:pPr>
        <w:pStyle w:val="CodeBlock"/>
        <w:keepLines/>
      </w:pPr>
      <w:r>
        <w:t xml:space="preserve">  letter-spacing: 0.18em;</w:t>
      </w:r>
    </w:p>
    <w:p>
      <w:pPr>
        <w:pStyle w:val="CodeBlock"/>
        <w:keepLines/>
      </w:pPr>
      <w:r>
        <w:t xml:space="preserve">  text-transform: uppercase;</w:t>
      </w:r>
    </w:p>
    <w:p>
      <w:pPr>
        <w:pStyle w:val="CodeBlock"/>
        <w:keepLines/>
      </w:pPr>
      <w:r>
        <w:t xml:space="preserve">  font-size: 0.75rem;</w:t>
      </w:r>
    </w:p>
    <w:p>
      <w:pPr>
        <w:pStyle w:val="CodeBlock"/>
        <w:keepLines/>
      </w:pPr>
      <w:r>
        <w:t xml:space="preserve">  color: var(--accent-deep);</w:t>
      </w:r>
    </w:p>
    <w:p>
      <w:pPr>
        <w:pStyle w:val="CodeBlock"/>
        <w:keepLines/>
      </w:pPr>
      <w:r>
        <w:t xml:space="preserve">  font-weight: 700;</w:t>
      </w:r>
    </w:p>
    <w:p>
      <w:pPr>
        <w:pStyle w:val="CodeBlock"/>
        <w:keepLines/>
      </w:pPr>
      <w:r>
        <w:t>}</w:t>
      </w:r>
    </w:p>
    <w:p>
      <w:pPr>
        <w:pStyle w:val="CodeBlock"/>
        <w:keepLines/>
      </w:pPr>
      <w:r>
        <w:t xml:space="preserve"> </w:t>
      </w:r>
    </w:p>
    <w:p>
      <w:pPr>
        <w:pStyle w:val="CodeBlock"/>
        <w:keepLines/>
      </w:pPr>
      <w:r>
        <w:t>.hero h1 {</w:t>
      </w:r>
    </w:p>
    <w:p>
      <w:pPr>
        <w:pStyle w:val="CodeBlock"/>
        <w:keepLines/>
      </w:pPr>
      <w:r>
        <w:t xml:space="preserve">  margin: 0;</w:t>
      </w:r>
    </w:p>
    <w:p>
      <w:pPr>
        <w:pStyle w:val="CodeBlock"/>
        <w:keepLines/>
      </w:pPr>
      <w:r>
        <w:t xml:space="preserve">  font-family: var(--font-display);</w:t>
      </w:r>
    </w:p>
    <w:p>
      <w:pPr>
        <w:pStyle w:val="CodeBlock"/>
        <w:keepLines/>
      </w:pPr>
      <w:r>
        <w:t xml:space="preserve">  font-size: clamp(2.2rem, 3.8vw, 4rem);</w:t>
      </w:r>
    </w:p>
    <w:p>
      <w:pPr>
        <w:pStyle w:val="CodeBlock"/>
        <w:keepLines/>
      </w:pPr>
      <w:r>
        <w:t xml:space="preserve">  line-height: 0.95;</w:t>
      </w:r>
    </w:p>
    <w:p>
      <w:pPr>
        <w:pStyle w:val="CodeBlock"/>
        <w:keepLines/>
      </w:pPr>
      <w:r>
        <w:t xml:space="preserve">  max-width: 13ch;</w:t>
      </w:r>
    </w:p>
    <w:p>
      <w:pPr>
        <w:pStyle w:val="CodeBlock"/>
        <w:keepLines/>
      </w:pPr>
      <w:r>
        <w:t>}</w:t>
      </w:r>
    </w:p>
    <w:p>
      <w:pPr>
        <w:pStyle w:val="CodeBlock"/>
        <w:keepLines/>
      </w:pPr>
      <w:r>
        <w:t xml:space="preserve"> </w:t>
      </w:r>
    </w:p>
    <w:p>
      <w:pPr>
        <w:pStyle w:val="CodeBlock"/>
        <w:keepLines/>
      </w:pPr>
      <w:r>
        <w:t>.hero__lede {</w:t>
      </w:r>
    </w:p>
    <w:p>
      <w:pPr>
        <w:pStyle w:val="CodeBlock"/>
        <w:keepLines/>
      </w:pPr>
      <w:r>
        <w:t xml:space="preserve">  max-width: 58ch;</w:t>
      </w:r>
    </w:p>
    <w:p>
      <w:pPr>
        <w:pStyle w:val="CodeBlock"/>
        <w:keepLines/>
      </w:pPr>
      <w:r>
        <w:t xml:space="preserve">  margin: 1rem 0 0;</w:t>
      </w:r>
    </w:p>
    <w:p>
      <w:pPr>
        <w:pStyle w:val="CodeBlock"/>
        <w:keepLines/>
      </w:pPr>
      <w:r>
        <w:t xml:space="preserve">  color: var(--muted);</w:t>
      </w:r>
    </w:p>
    <w:p>
      <w:pPr>
        <w:pStyle w:val="CodeBlock"/>
        <w:keepLines/>
      </w:pPr>
      <w:r>
        <w:t xml:space="preserve">  font-size: 1rem;</w:t>
      </w:r>
    </w:p>
    <w:p>
      <w:pPr>
        <w:pStyle w:val="CodeBlock"/>
        <w:keepLines/>
      </w:pPr>
      <w:r>
        <w:t xml:space="preserve">  line-height: 1.65;</w:t>
      </w:r>
    </w:p>
    <w:p>
      <w:pPr>
        <w:pStyle w:val="CodeBlock"/>
        <w:keepLines/>
      </w:pPr>
      <w:r>
        <w:t>}</w:t>
      </w:r>
    </w:p>
    <w:p>
      <w:pPr>
        <w:pStyle w:val="CodeBlock"/>
        <w:keepLines/>
      </w:pPr>
      <w:r>
        <w:t xml:space="preserve"> </w:t>
      </w:r>
    </w:p>
    <w:p>
      <w:pPr>
        <w:pStyle w:val="CodeBlock"/>
        <w:keepLines/>
      </w:pPr>
      <w:r>
        <w:t>.hero__stats {</w:t>
      </w:r>
    </w:p>
    <w:p>
      <w:pPr>
        <w:pStyle w:val="CodeBlock"/>
        <w:keepLines/>
      </w:pPr>
      <w:r>
        <w:t xml:space="preserve">  display: grid;</w:t>
      </w:r>
    </w:p>
    <w:p>
      <w:pPr>
        <w:pStyle w:val="CodeBlock"/>
        <w:keepLines/>
      </w:pPr>
      <w:r>
        <w:t xml:space="preserve">  align-content: end;</w:t>
      </w:r>
    </w:p>
    <w:p>
      <w:pPr>
        <w:pStyle w:val="CodeBlock"/>
        <w:keepLines/>
      </w:pPr>
      <w:r>
        <w:t xml:space="preserve">  gap: 0.85rem;</w:t>
      </w:r>
    </w:p>
    <w:p>
      <w:pPr>
        <w:pStyle w:val="CodeBlock"/>
        <w:keepLines/>
      </w:pPr>
      <w:r>
        <w:t xml:space="preserve">  position: relative;</w:t>
      </w:r>
    </w:p>
    <w:p>
      <w:pPr>
        <w:pStyle w:val="CodeBlock"/>
        <w:keepLines/>
      </w:pPr>
      <w:r>
        <w:t xml:space="preserve">  z-index: 1;</w:t>
      </w:r>
    </w:p>
    <w:p>
      <w:pPr>
        <w:pStyle w:val="CodeBlock"/>
        <w:keepLines/>
      </w:pPr>
      <w:r>
        <w:t>}</w:t>
      </w:r>
    </w:p>
    <w:p>
      <w:pPr>
        <w:pStyle w:val="CodeBlock"/>
        <w:keepLines/>
      </w:pPr>
      <w:r>
        <w:t xml:space="preserve"> </w:t>
      </w:r>
    </w:p>
    <w:p>
      <w:pPr>
        <w:pStyle w:val="CodeBlock"/>
        <w:keepLines/>
      </w:pPr>
      <w:r>
        <w:t>.stat-card {</w:t>
      </w:r>
    </w:p>
    <w:p>
      <w:pPr>
        <w:pStyle w:val="CodeBlock"/>
        <w:keepLines/>
      </w:pPr>
      <w:r>
        <w:t xml:space="preserve">  background: var(--panel-strong);</w:t>
      </w:r>
    </w:p>
    <w:p>
      <w:pPr>
        <w:pStyle w:val="CodeBlock"/>
        <w:keepLines/>
      </w:pPr>
      <w:r>
        <w:t xml:space="preserve">  border: 1px solid rgba(113, 86, 68, 0.1);</w:t>
      </w:r>
    </w:p>
    <w:p>
      <w:pPr>
        <w:pStyle w:val="CodeBlock"/>
        <w:keepLines/>
      </w:pPr>
      <w:r>
        <w:t xml:space="preserve">  border-radius: var(--radius-md);</w:t>
      </w:r>
    </w:p>
    <w:p>
      <w:pPr>
        <w:pStyle w:val="CodeBlock"/>
        <w:keepLines/>
      </w:pPr>
      <w:r>
        <w:t xml:space="preserve">  padding: 1rem 1.1rem;</w:t>
      </w:r>
    </w:p>
    <w:p>
      <w:pPr>
        <w:pStyle w:val="CodeBlock"/>
        <w:keepLines/>
      </w:pPr>
      <w:r>
        <w:t>}</w:t>
      </w:r>
    </w:p>
    <w:p>
      <w:pPr>
        <w:pStyle w:val="CodeBlock"/>
        <w:keepLines/>
      </w:pPr>
      <w:r>
        <w:t xml:space="preserve"> </w:t>
      </w:r>
    </w:p>
    <w:p>
      <w:pPr>
        <w:pStyle w:val="CodeBlock"/>
        <w:keepLines/>
      </w:pPr>
      <w:r>
        <w:t>.stat-card__label {</w:t>
      </w:r>
    </w:p>
    <w:p>
      <w:pPr>
        <w:pStyle w:val="CodeBlock"/>
        <w:keepLines/>
      </w:pPr>
      <w:r>
        <w:t xml:space="preserve">  display: block;</w:t>
      </w:r>
    </w:p>
    <w:p>
      <w:pPr>
        <w:pStyle w:val="CodeBlock"/>
        <w:keepLines/>
      </w:pPr>
      <w:r>
        <w:t xml:space="preserve">  font-size: 0.78rem;</w:t>
      </w:r>
    </w:p>
    <w:p>
      <w:pPr>
        <w:pStyle w:val="CodeBlock"/>
        <w:keepLines/>
      </w:pPr>
      <w:r>
        <w:t xml:space="preserve">  text-transform: uppercase;</w:t>
      </w:r>
    </w:p>
    <w:p>
      <w:pPr>
        <w:pStyle w:val="CodeBlock"/>
        <w:keepLines/>
      </w:pPr>
      <w:r>
        <w:t xml:space="preserve">  letter-spacing: 0.12em;</w:t>
      </w:r>
    </w:p>
    <w:p>
      <w:pPr>
        <w:pStyle w:val="CodeBlock"/>
        <w:keepLines/>
      </w:pPr>
      <w:r>
        <w:t xml:space="preserve">  color: var(--muted);</w:t>
      </w:r>
    </w:p>
    <w:p>
      <w:pPr>
        <w:pStyle w:val="CodeBlock"/>
        <w:keepLines/>
      </w:pPr>
      <w:r>
        <w:t xml:space="preserve">  margin-bottom: 0.35rem;</w:t>
      </w:r>
    </w:p>
    <w:p>
      <w:pPr>
        <w:pStyle w:val="CodeBlock"/>
        <w:keepLines/>
      </w:pPr>
      <w:r>
        <w:t>}</w:t>
      </w:r>
    </w:p>
    <w:p>
      <w:pPr>
        <w:pStyle w:val="CodeBlock"/>
        <w:keepLines/>
      </w:pPr>
      <w:r>
        <w:t xml:space="preserve"> </w:t>
      </w:r>
    </w:p>
    <w:p>
      <w:pPr>
        <w:pStyle w:val="CodeBlock"/>
        <w:keepLines/>
      </w:pPr>
      <w:r>
        <w:t>.stat-card strong {</w:t>
      </w:r>
    </w:p>
    <w:p>
      <w:pPr>
        <w:pStyle w:val="CodeBlock"/>
        <w:keepLines/>
      </w:pPr>
      <w:r>
        <w:t xml:space="preserve">  font-size: 1rem;</w:t>
      </w:r>
    </w:p>
    <w:p>
      <w:pPr>
        <w:pStyle w:val="CodeBlock"/>
        <w:keepLines/>
      </w:pPr>
      <w:r>
        <w:t>}</w:t>
      </w:r>
    </w:p>
    <w:p>
      <w:pPr>
        <w:pStyle w:val="CodeBlock"/>
        <w:keepLines/>
      </w:pPr>
      <w:r>
        <w:t xml:space="preserve"> </w:t>
      </w:r>
    </w:p>
    <w:p>
      <w:pPr>
        <w:pStyle w:val="CodeBlock"/>
        <w:keepLines/>
      </w:pPr>
      <w:r>
        <w:t>.layout {</w:t>
      </w:r>
    </w:p>
    <w:p>
      <w:pPr>
        <w:pStyle w:val="CodeBlock"/>
        <w:keepLines/>
      </w:pPr>
      <w:r>
        <w:t xml:space="preserve">  display: grid;</w:t>
      </w:r>
    </w:p>
    <w:p>
      <w:pPr>
        <w:pStyle w:val="CodeBlock"/>
        <w:keepLines/>
      </w:pPr>
      <w:r>
        <w:t xml:space="preserve">  grid-template-columns: minmax(320px, 360px) minmax(0, 1fr);</w:t>
      </w:r>
    </w:p>
    <w:p>
      <w:pPr>
        <w:pStyle w:val="CodeBlock"/>
        <w:keepLines/>
      </w:pPr>
      <w:r>
        <w:t xml:space="preserve">  gap: 1rem;</w:t>
      </w:r>
    </w:p>
    <w:p>
      <w:pPr>
        <w:pStyle w:val="CodeBlock"/>
        <w:keepLines/>
      </w:pPr>
      <w:r>
        <w:t xml:space="preserve">  margin-top: 1rem;</w:t>
      </w:r>
    </w:p>
    <w:p>
      <w:pPr>
        <w:pStyle w:val="CodeBlock"/>
        <w:keepLines/>
      </w:pPr>
      <w:r>
        <w:t xml:space="preserve">  align-items: start;</w:t>
      </w:r>
    </w:p>
    <w:p>
      <w:pPr>
        <w:pStyle w:val="CodeBlock"/>
        <w:keepLines/>
      </w:pPr>
      <w:r>
        <w:t>}</w:t>
      </w:r>
    </w:p>
    <w:p>
      <w:pPr>
        <w:pStyle w:val="CodeBlock"/>
        <w:keepLines/>
      </w:pPr>
      <w:r>
        <w:t xml:space="preserve"> </w:t>
      </w:r>
    </w:p>
    <w:p>
      <w:pPr>
        <w:pStyle w:val="CodeBlock"/>
        <w:keepLines/>
      </w:pPr>
      <w:r>
        <w:t>.controls {</w:t>
      </w:r>
    </w:p>
    <w:p>
      <w:pPr>
        <w:pStyle w:val="CodeBlock"/>
        <w:keepLines/>
      </w:pPr>
      <w:r>
        <w:t xml:space="preserve">  padding: 1.25rem;</w:t>
      </w:r>
    </w:p>
    <w:p>
      <w:pPr>
        <w:pStyle w:val="CodeBlock"/>
        <w:keepLines/>
      </w:pPr>
      <w:r>
        <w:t xml:space="preserve">  position: sticky;</w:t>
      </w:r>
    </w:p>
    <w:p>
      <w:pPr>
        <w:pStyle w:val="CodeBlock"/>
        <w:keepLines/>
      </w:pPr>
      <w:r>
        <w:t xml:space="preserve">  top: 1rem;</w:t>
      </w:r>
    </w:p>
    <w:p>
      <w:pPr>
        <w:pStyle w:val="CodeBlock"/>
        <w:keepLines/>
      </w:pPr>
      <w:r>
        <w:t>}</w:t>
      </w:r>
    </w:p>
    <w:p>
      <w:pPr>
        <w:pStyle w:val="CodeBlock"/>
        <w:keepLines/>
      </w:pPr>
      <w:r>
        <w:t xml:space="preserve"> </w:t>
      </w:r>
    </w:p>
    <w:p>
      <w:pPr>
        <w:pStyle w:val="CodeBlock"/>
        <w:keepLines/>
      </w:pPr>
      <w:r>
        <w:t>.section-heading h2,</w:t>
      </w:r>
    </w:p>
    <w:p>
      <w:pPr>
        <w:pStyle w:val="CodeBlock"/>
        <w:keepLines/>
      </w:pPr>
      <w:r>
        <w:t>.plot-card h2,</w:t>
      </w:r>
    </w:p>
    <w:p>
      <w:pPr>
        <w:pStyle w:val="CodeBlock"/>
        <w:keepLines/>
      </w:pPr>
      <w:r>
        <w:t>.result-card h2,</w:t>
      </w:r>
    </w:p>
    <w:p>
      <w:pPr>
        <w:pStyle w:val="CodeBlock"/>
        <w:keepLines/>
      </w:pPr>
      <w:r>
        <w:t>.control-group h3,</w:t>
      </w:r>
    </w:p>
    <w:p>
      <w:pPr>
        <w:pStyle w:val="CodeBlock"/>
        <w:keepLines/>
      </w:pPr>
      <w:r>
        <w:t>.plot-card h3 {</w:t>
      </w:r>
    </w:p>
    <w:p>
      <w:pPr>
        <w:pStyle w:val="CodeBlock"/>
        <w:keepLines/>
      </w:pPr>
      <w:r>
        <w:t xml:space="preserve">  margin: 0;</w:t>
      </w:r>
    </w:p>
    <w:p>
      <w:pPr>
        <w:pStyle w:val="CodeBlock"/>
        <w:keepLines/>
      </w:pPr>
      <w:r>
        <w:t xml:space="preserve">  font-family: var(--font-display);</w:t>
      </w:r>
    </w:p>
    <w:p>
      <w:pPr>
        <w:pStyle w:val="CodeBlock"/>
        <w:keepLines/>
      </w:pPr>
      <w:r>
        <w:t xml:space="preserve">  font-weight: 700;</w:t>
      </w:r>
    </w:p>
    <w:p>
      <w:pPr>
        <w:pStyle w:val="CodeBlock"/>
        <w:keepLines/>
      </w:pPr>
      <w:r>
        <w:t>}</w:t>
      </w:r>
    </w:p>
    <w:p>
      <w:pPr>
        <w:pStyle w:val="CodeBlock"/>
        <w:keepLines/>
      </w:pPr>
      <w:r>
        <w:t xml:space="preserve"> </w:t>
      </w:r>
    </w:p>
    <w:p>
      <w:pPr>
        <w:pStyle w:val="CodeBlock"/>
        <w:keepLines/>
      </w:pPr>
      <w:r>
        <w:t>.section-heading p,</w:t>
      </w:r>
    </w:p>
    <w:p>
      <w:pPr>
        <w:pStyle w:val="CodeBlock"/>
        <w:keepLines/>
      </w:pPr>
      <w:r>
        <w:t>.control-group__heading p,</w:t>
      </w:r>
    </w:p>
    <w:p>
      <w:pPr>
        <w:pStyle w:val="CodeBlock"/>
        <w:keepLines/>
      </w:pPr>
      <w:r>
        <w:t>.plot-card p,</w:t>
      </w:r>
    </w:p>
    <w:p>
      <w:pPr>
        <w:pStyle w:val="CodeBlock"/>
        <w:keepLines/>
      </w:pPr>
      <w:r>
        <w:t>.result-card p {</w:t>
      </w:r>
    </w:p>
    <w:p>
      <w:pPr>
        <w:pStyle w:val="CodeBlock"/>
        <w:keepLines/>
      </w:pPr>
      <w:r>
        <w:t xml:space="preserve">  margin: 0.35rem 0 0;</w:t>
      </w:r>
    </w:p>
    <w:p>
      <w:pPr>
        <w:pStyle w:val="CodeBlock"/>
        <w:keepLines/>
      </w:pPr>
      <w:r>
        <w:t xml:space="preserve">  color: var(--muted);</w:t>
      </w:r>
    </w:p>
    <w:p>
      <w:pPr>
        <w:pStyle w:val="CodeBlock"/>
        <w:keepLines/>
      </w:pPr>
      <w:r>
        <w:t xml:space="preserve">  line-height: 1.55;</w:t>
      </w:r>
    </w:p>
    <w:p>
      <w:pPr>
        <w:pStyle w:val="CodeBlock"/>
        <w:keepLines/>
      </w:pPr>
      <w:r>
        <w:t>}</w:t>
      </w:r>
    </w:p>
    <w:p>
      <w:pPr>
        <w:pStyle w:val="CodeBlock"/>
        <w:keepLines/>
      </w:pPr>
      <w:r>
        <w:t xml:space="preserve"> </w:t>
      </w:r>
    </w:p>
    <w:p>
      <w:pPr>
        <w:pStyle w:val="CodeBlock"/>
        <w:keepLines/>
      </w:pPr>
      <w:r>
        <w:t>.control-group {</w:t>
      </w:r>
    </w:p>
    <w:p>
      <w:pPr>
        <w:pStyle w:val="CodeBlock"/>
        <w:keepLines/>
      </w:pPr>
      <w:r>
        <w:t xml:space="preserve">  margin-top: 1.2rem;</w:t>
      </w:r>
    </w:p>
    <w:p>
      <w:pPr>
        <w:pStyle w:val="CodeBlock"/>
        <w:keepLines/>
      </w:pPr>
      <w:r>
        <w:t xml:space="preserve">  padding: 1rem;</w:t>
      </w:r>
    </w:p>
    <w:p>
      <w:pPr>
        <w:pStyle w:val="CodeBlock"/>
        <w:keepLines/>
      </w:pPr>
      <w:r>
        <w:t xml:space="preserve">  background: rgba(255, 255, 255, 0.48);</w:t>
      </w:r>
    </w:p>
    <w:p>
      <w:pPr>
        <w:pStyle w:val="CodeBlock"/>
        <w:keepLines/>
      </w:pPr>
      <w:r>
        <w:t xml:space="preserve">  border-radius: var(--radius-md);</w:t>
      </w:r>
    </w:p>
    <w:p>
      <w:pPr>
        <w:pStyle w:val="CodeBlock"/>
        <w:keepLines/>
      </w:pPr>
      <w:r>
        <w:t xml:space="preserve">  border: 1px solid rgba(113, 86, 68, 0.08);</w:t>
      </w:r>
    </w:p>
    <w:p>
      <w:pPr>
        <w:pStyle w:val="CodeBlock"/>
        <w:keepLines/>
      </w:pPr>
      <w:r>
        <w:t>}</w:t>
      </w:r>
    </w:p>
    <w:p>
      <w:pPr>
        <w:pStyle w:val="CodeBlock"/>
        <w:keepLines/>
      </w:pPr>
      <w:r>
        <w:t xml:space="preserve"> </w:t>
      </w:r>
    </w:p>
    <w:p>
      <w:pPr>
        <w:pStyle w:val="CodeBlock"/>
        <w:keepLines/>
      </w:pPr>
      <w:r>
        <w:t>.control-group--middle {</w:t>
      </w:r>
    </w:p>
    <w:p>
      <w:pPr>
        <w:pStyle w:val="CodeBlock"/>
        <w:keepLines/>
      </w:pPr>
      <w:r>
        <w:t xml:space="preserve">  background:</w:t>
      </w:r>
    </w:p>
    <w:p>
      <w:pPr>
        <w:pStyle w:val="CodeBlock"/>
        <w:keepLines/>
      </w:pPr>
      <w:r>
        <w:t xml:space="preserve">    linear-gradient(145deg, rgba(139, 91, 157, 0.1), rgba(255, 255, 255, 0.48));</w:t>
      </w:r>
    </w:p>
    <w:p>
      <w:pPr>
        <w:pStyle w:val="CodeBlock"/>
        <w:keepLines/>
      </w:pPr>
      <w:r>
        <w:t xml:space="preserve">  border-color: rgba(139, 91, 157, 0.2);</w:t>
      </w:r>
    </w:p>
    <w:p>
      <w:pPr>
        <w:pStyle w:val="CodeBlock"/>
        <w:keepLines/>
      </w:pPr>
      <w:r>
        <w:t>}</w:t>
      </w:r>
    </w:p>
    <w:p>
      <w:pPr>
        <w:pStyle w:val="CodeBlock"/>
        <w:keepLines/>
      </w:pPr>
      <w:r>
        <w:t xml:space="preserve"> </w:t>
      </w:r>
    </w:p>
    <w:p>
      <w:pPr>
        <w:pStyle w:val="CodeBlock"/>
        <w:keepLines/>
      </w:pPr>
      <w:r>
        <w:t>.topology-note {</w:t>
      </w:r>
    </w:p>
    <w:p>
      <w:pPr>
        <w:pStyle w:val="CodeBlock"/>
        <w:keepLines/>
      </w:pPr>
      <w:r>
        <w:t xml:space="preserve">  padding-top: 0.65rem;</w:t>
      </w:r>
    </w:p>
    <w:p>
      <w:pPr>
        <w:pStyle w:val="CodeBlock"/>
        <w:keepLines/>
      </w:pPr>
      <w:r>
        <w:t xml:space="preserve">  border-top: 1px solid rgba(113, 86, 68, 0.12);</w:t>
      </w:r>
    </w:p>
    <w:p>
      <w:pPr>
        <w:pStyle w:val="CodeBlock"/>
        <w:keepLines/>
      </w:pPr>
      <w:r>
        <w:t>}</w:t>
      </w:r>
    </w:p>
    <w:p>
      <w:pPr>
        <w:pStyle w:val="CodeBlock"/>
        <w:keepLines/>
      </w:pPr>
      <w:r>
        <w:t xml:space="preserve"> </w:t>
      </w:r>
    </w:p>
    <w:p>
      <w:pPr>
        <w:pStyle w:val="CodeBlock"/>
        <w:keepLines/>
      </w:pPr>
      <w:r>
        <w:t>.control-group__heading {</w:t>
      </w:r>
    </w:p>
    <w:p>
      <w:pPr>
        <w:pStyle w:val="CodeBlock"/>
        <w:keepLines/>
      </w:pPr>
      <w:r>
        <w:t xml:space="preserve">  margin-bottom: 0.8rem;</w:t>
      </w:r>
    </w:p>
    <w:p>
      <w:pPr>
        <w:pStyle w:val="CodeBlock"/>
        <w:keepLines/>
      </w:pPr>
      <w:r>
        <w:t>}</w:t>
      </w:r>
    </w:p>
    <w:p>
      <w:pPr>
        <w:pStyle w:val="CodeBlock"/>
        <w:keepLines/>
      </w:pPr>
      <w:r>
        <w:t xml:space="preserve"> </w:t>
      </w:r>
    </w:p>
    <w:p>
      <w:pPr>
        <w:pStyle w:val="CodeBlock"/>
        <w:keepLines/>
      </w:pPr>
      <w:r>
        <w:t>.control + .control,</w:t>
      </w:r>
    </w:p>
    <w:p>
      <w:pPr>
        <w:pStyle w:val="CodeBlock"/>
        <w:keepLines/>
      </w:pPr>
      <w:r>
        <w:t>.toggle + .control,</w:t>
      </w:r>
    </w:p>
    <w:p>
      <w:pPr>
        <w:pStyle w:val="CodeBlock"/>
        <w:keepLines/>
      </w:pPr>
      <w:r>
        <w:t>.control + .toggle {</w:t>
      </w:r>
    </w:p>
    <w:p>
      <w:pPr>
        <w:pStyle w:val="CodeBlock"/>
        <w:keepLines/>
      </w:pPr>
      <w:r>
        <w:t xml:space="preserve">  margin-top: 0.9rem;</w:t>
      </w:r>
    </w:p>
    <w:p>
      <w:pPr>
        <w:pStyle w:val="CodeBlock"/>
        <w:keepLines/>
      </w:pPr>
      <w:r>
        <w:t>}</w:t>
      </w:r>
    </w:p>
    <w:p>
      <w:pPr>
        <w:pStyle w:val="CodeBlock"/>
        <w:keepLines/>
      </w:pPr>
      <w:r>
        <w:t xml:space="preserve"> </w:t>
      </w:r>
    </w:p>
    <w:p>
      <w:pPr>
        <w:pStyle w:val="CodeBlock"/>
        <w:keepLines/>
      </w:pPr>
      <w:r>
        <w:t>.control {</w:t>
      </w:r>
    </w:p>
    <w:p>
      <w:pPr>
        <w:pStyle w:val="CodeBlock"/>
        <w:keepLines/>
      </w:pPr>
      <w:r>
        <w:t xml:space="preserve">  display: block;</w:t>
      </w:r>
    </w:p>
    <w:p>
      <w:pPr>
        <w:pStyle w:val="CodeBlock"/>
        <w:keepLines/>
      </w:pPr>
      <w:r>
        <w:t>}</w:t>
      </w:r>
    </w:p>
    <w:p>
      <w:pPr>
        <w:pStyle w:val="CodeBlock"/>
        <w:keepLines/>
      </w:pPr>
      <w:r>
        <w:t xml:space="preserve"> </w:t>
      </w:r>
    </w:p>
    <w:p>
      <w:pPr>
        <w:pStyle w:val="CodeBlock"/>
        <w:keepLines/>
      </w:pPr>
      <w:r>
        <w:t>.control__top {</w:t>
      </w:r>
    </w:p>
    <w:p>
      <w:pPr>
        <w:pStyle w:val="CodeBlock"/>
        <w:keepLines/>
      </w:pPr>
      <w:r>
        <w:t xml:space="preserve">  display: flex;</w:t>
      </w:r>
    </w:p>
    <w:p>
      <w:pPr>
        <w:pStyle w:val="CodeBlock"/>
        <w:keepLines/>
      </w:pPr>
      <w:r>
        <w:t xml:space="preserve">  justify-content: space-between;</w:t>
      </w:r>
    </w:p>
    <w:p>
      <w:pPr>
        <w:pStyle w:val="CodeBlock"/>
        <w:keepLines/>
      </w:pPr>
      <w:r>
        <w:t xml:space="preserve">  gap: 0.75rem;</w:t>
      </w:r>
    </w:p>
    <w:p>
      <w:pPr>
        <w:pStyle w:val="CodeBlock"/>
        <w:keepLines/>
      </w:pPr>
      <w:r>
        <w:t xml:space="preserve">  font-size: 0.95rem;</w:t>
      </w:r>
    </w:p>
    <w:p>
      <w:pPr>
        <w:pStyle w:val="CodeBlock"/>
        <w:keepLines/>
      </w:pPr>
      <w:r>
        <w:t xml:space="preserve">  margin-bottom: 0.45rem;</w:t>
      </w:r>
    </w:p>
    <w:p>
      <w:pPr>
        <w:pStyle w:val="CodeBlock"/>
        <w:keepLines/>
      </w:pPr>
      <w:r>
        <w:t>}</w:t>
      </w:r>
    </w:p>
    <w:p>
      <w:pPr>
        <w:pStyle w:val="CodeBlock"/>
        <w:keepLines/>
      </w:pPr>
      <w:r>
        <w:t xml:space="preserve"> </w:t>
      </w:r>
    </w:p>
    <w:p>
      <w:pPr>
        <w:pStyle w:val="CodeBlock"/>
        <w:keepLines/>
      </w:pPr>
      <w:r>
        <w:t>.control output {</w:t>
      </w:r>
    </w:p>
    <w:p>
      <w:pPr>
        <w:pStyle w:val="CodeBlock"/>
        <w:keepLines/>
      </w:pPr>
      <w:r>
        <w:t xml:space="preserve">  font-weight: 700;</w:t>
      </w:r>
    </w:p>
    <w:p>
      <w:pPr>
        <w:pStyle w:val="CodeBlock"/>
        <w:keepLines/>
      </w:pPr>
      <w:r>
        <w:t xml:space="preserve">  color: var(--accent-deep);</w:t>
      </w:r>
    </w:p>
    <w:p>
      <w:pPr>
        <w:pStyle w:val="CodeBlock"/>
        <w:keepLines/>
      </w:pPr>
      <w:r>
        <w:t>}</w:t>
      </w:r>
    </w:p>
    <w:p>
      <w:pPr>
        <w:pStyle w:val="CodeBlock"/>
        <w:keepLines/>
      </w:pPr>
      <w:r>
        <w:t xml:space="preserve"> </w:t>
      </w:r>
    </w:p>
    <w:p>
      <w:pPr>
        <w:pStyle w:val="CodeBlock"/>
        <w:keepLines/>
      </w:pPr>
      <w:r>
        <w:t>input[type="range"] {</w:t>
      </w:r>
    </w:p>
    <w:p>
      <w:pPr>
        <w:pStyle w:val="CodeBlock"/>
        <w:keepLines/>
      </w:pPr>
      <w:r>
        <w:t xml:space="preserve">  width: 100%;</w:t>
      </w:r>
    </w:p>
    <w:p>
      <w:pPr>
        <w:pStyle w:val="CodeBlock"/>
        <w:keepLines/>
      </w:pPr>
      <w:r>
        <w:t xml:space="preserve">  margin: 0;</w:t>
      </w:r>
    </w:p>
    <w:p>
      <w:pPr>
        <w:pStyle w:val="CodeBlock"/>
        <w:keepLines/>
      </w:pPr>
      <w:r>
        <w:t xml:space="preserve">  accent-color: var(--accent);</w:t>
      </w:r>
    </w:p>
    <w:p>
      <w:pPr>
        <w:pStyle w:val="CodeBlock"/>
        <w:keepLines/>
      </w:pPr>
      <w:r>
        <w:t>}</w:t>
      </w:r>
    </w:p>
    <w:p>
      <w:pPr>
        <w:pStyle w:val="CodeBlock"/>
        <w:keepLines/>
      </w:pPr>
      <w:r>
        <w:t xml:space="preserve"> </w:t>
      </w:r>
    </w:p>
    <w:p>
      <w:pPr>
        <w:pStyle w:val="CodeBlock"/>
        <w:keepLines/>
      </w:pPr>
      <w:r>
        <w:t>.toggle {</w:t>
      </w:r>
    </w:p>
    <w:p>
      <w:pPr>
        <w:pStyle w:val="CodeBlock"/>
        <w:keepLines/>
      </w:pPr>
      <w:r>
        <w:t xml:space="preserve">  display: flex;</w:t>
      </w:r>
    </w:p>
    <w:p>
      <w:pPr>
        <w:pStyle w:val="CodeBlock"/>
        <w:keepLines/>
      </w:pPr>
      <w:r>
        <w:t xml:space="preserve">  gap: 0.75rem;</w:t>
      </w:r>
    </w:p>
    <w:p>
      <w:pPr>
        <w:pStyle w:val="CodeBlock"/>
        <w:keepLines/>
      </w:pPr>
      <w:r>
        <w:t xml:space="preserve">  align-items: start;</w:t>
      </w:r>
    </w:p>
    <w:p>
      <w:pPr>
        <w:pStyle w:val="CodeBlock"/>
        <w:keepLines/>
      </w:pPr>
      <w:r>
        <w:t xml:space="preserve">  font-size: 0.93rem;</w:t>
      </w:r>
    </w:p>
    <w:p>
      <w:pPr>
        <w:pStyle w:val="CodeBlock"/>
        <w:keepLines/>
      </w:pPr>
      <w:r>
        <w:t xml:space="preserve">  color: var(--ink);</w:t>
      </w:r>
    </w:p>
    <w:p>
      <w:pPr>
        <w:pStyle w:val="CodeBlock"/>
        <w:keepLines/>
      </w:pPr>
      <w:r>
        <w:t>}</w:t>
      </w:r>
    </w:p>
    <w:p>
      <w:pPr>
        <w:pStyle w:val="CodeBlock"/>
        <w:keepLines/>
      </w:pPr>
      <w:r>
        <w:t xml:space="preserve"> </w:t>
      </w:r>
    </w:p>
    <w:p>
      <w:pPr>
        <w:pStyle w:val="CodeBlock"/>
        <w:keepLines/>
      </w:pPr>
      <w:r>
        <w:t>.toggle input {</w:t>
      </w:r>
    </w:p>
    <w:p>
      <w:pPr>
        <w:pStyle w:val="CodeBlock"/>
        <w:keepLines/>
      </w:pPr>
      <w:r>
        <w:t xml:space="preserve">  margin-top: 0.1rem;</w:t>
      </w:r>
    </w:p>
    <w:p>
      <w:pPr>
        <w:pStyle w:val="CodeBlock"/>
        <w:keepLines/>
      </w:pPr>
      <w:r>
        <w:t xml:space="preserve">  accent-color: var(--teal);</w:t>
      </w:r>
    </w:p>
    <w:p>
      <w:pPr>
        <w:pStyle w:val="CodeBlock"/>
        <w:keepLines/>
      </w:pPr>
      <w:r>
        <w:t>}</w:t>
      </w:r>
    </w:p>
    <w:p>
      <w:pPr>
        <w:pStyle w:val="CodeBlock"/>
        <w:keepLines/>
      </w:pPr>
      <w:r>
        <w:t xml:space="preserve"> </w:t>
      </w:r>
    </w:p>
    <w:p>
      <w:pPr>
        <w:pStyle w:val="CodeBlock"/>
        <w:keepLines/>
      </w:pPr>
      <w:r>
        <w:t>.button-row {</w:t>
      </w:r>
    </w:p>
    <w:p>
      <w:pPr>
        <w:pStyle w:val="CodeBlock"/>
        <w:keepLines/>
      </w:pPr>
      <w:r>
        <w:t xml:space="preserve">  display: flex;</w:t>
      </w:r>
    </w:p>
    <w:p>
      <w:pPr>
        <w:pStyle w:val="CodeBlock"/>
        <w:keepLines/>
      </w:pPr>
      <w:r>
        <w:t xml:space="preserve">  flex-wrap: wrap;</w:t>
      </w:r>
    </w:p>
    <w:p>
      <w:pPr>
        <w:pStyle w:val="CodeBlock"/>
        <w:keepLines/>
      </w:pPr>
      <w:r>
        <w:t xml:space="preserve">  gap: 0.7rem;</w:t>
      </w:r>
    </w:p>
    <w:p>
      <w:pPr>
        <w:pStyle w:val="CodeBlock"/>
        <w:keepLines/>
      </w:pPr>
      <w:r>
        <w:t>}</w:t>
      </w:r>
    </w:p>
    <w:p>
      <w:pPr>
        <w:pStyle w:val="CodeBlock"/>
        <w:keepLines/>
      </w:pPr>
      <w:r>
        <w:t xml:space="preserve"> </w:t>
      </w:r>
    </w:p>
    <w:p>
      <w:pPr>
        <w:pStyle w:val="CodeBlock"/>
        <w:keepLines/>
      </w:pPr>
      <w:r>
        <w:t>button,</w:t>
      </w:r>
    </w:p>
    <w:p>
      <w:pPr>
        <w:pStyle w:val="CodeBlock"/>
        <w:keepLines/>
      </w:pPr>
      <w:r>
        <w:t>select,</w:t>
      </w:r>
    </w:p>
    <w:p>
      <w:pPr>
        <w:pStyle w:val="CodeBlock"/>
        <w:keepLines/>
      </w:pPr>
      <w:r>
        <w:t>input[type="file"] {</w:t>
      </w:r>
    </w:p>
    <w:p>
      <w:pPr>
        <w:pStyle w:val="CodeBlock"/>
        <w:keepLines/>
      </w:pPr>
      <w:r>
        <w:t xml:space="preserve">  font: inherit;</w:t>
      </w:r>
    </w:p>
    <w:p>
      <w:pPr>
        <w:pStyle w:val="CodeBlock"/>
        <w:keepLines/>
      </w:pPr>
      <w:r>
        <w:t>}</w:t>
      </w:r>
    </w:p>
    <w:p>
      <w:pPr>
        <w:pStyle w:val="CodeBlock"/>
        <w:keepLines/>
      </w:pPr>
      <w:r>
        <w:t xml:space="preserve"> </w:t>
      </w:r>
    </w:p>
    <w:p>
      <w:pPr>
        <w:pStyle w:val="CodeBlock"/>
        <w:keepLines/>
      </w:pPr>
      <w:r>
        <w:t>button {</w:t>
      </w:r>
    </w:p>
    <w:p>
      <w:pPr>
        <w:pStyle w:val="CodeBlock"/>
        <w:keepLines/>
      </w:pPr>
      <w:r>
        <w:t xml:space="preserve">  border: 0;</w:t>
      </w:r>
    </w:p>
    <w:p>
      <w:pPr>
        <w:pStyle w:val="CodeBlock"/>
        <w:keepLines/>
      </w:pPr>
      <w:r>
        <w:t xml:space="preserve">  border-radius: 999px;</w:t>
      </w:r>
    </w:p>
    <w:p>
      <w:pPr>
        <w:pStyle w:val="CodeBlock"/>
        <w:keepLines/>
      </w:pPr>
      <w:r>
        <w:t xml:space="preserve">  padding: 0.78rem 1.1rem;</w:t>
      </w:r>
    </w:p>
    <w:p>
      <w:pPr>
        <w:pStyle w:val="CodeBlock"/>
        <w:keepLines/>
      </w:pPr>
      <w:r>
        <w:t xml:space="preserve">  background: linear-gradient(135deg, var(--accent), var(--accent-deep));</w:t>
      </w:r>
    </w:p>
    <w:p>
      <w:pPr>
        <w:pStyle w:val="CodeBlock"/>
        <w:keepLines/>
      </w:pPr>
      <w:r>
        <w:t xml:space="preserve">  color: white;</w:t>
      </w:r>
    </w:p>
    <w:p>
      <w:pPr>
        <w:pStyle w:val="CodeBlock"/>
        <w:keepLines/>
      </w:pPr>
      <w:r>
        <w:t xml:space="preserve">  font-weight: 700;</w:t>
      </w:r>
    </w:p>
    <w:p>
      <w:pPr>
        <w:pStyle w:val="CodeBlock"/>
        <w:keepLines/>
      </w:pPr>
      <w:r>
        <w:t xml:space="preserve">  cursor: pointer;</w:t>
      </w:r>
    </w:p>
    <w:p>
      <w:pPr>
        <w:pStyle w:val="CodeBlock"/>
        <w:keepLines/>
      </w:pPr>
      <w:r>
        <w:t xml:space="preserve">  box-shadow: 0 10px 24px rgba(180, 76, 45, 0.18);</w:t>
      </w:r>
    </w:p>
    <w:p>
      <w:pPr>
        <w:pStyle w:val="CodeBlock"/>
        <w:keepLines/>
      </w:pPr>
      <w:r>
        <w:t xml:space="preserve">  transition: transform 150ms ease, box-shadow 150ms ease, opacity 150ms ease;</w:t>
      </w:r>
    </w:p>
    <w:p>
      <w:pPr>
        <w:pStyle w:val="CodeBlock"/>
        <w:keepLines/>
      </w:pPr>
      <w:r>
        <w:t>}</w:t>
      </w:r>
    </w:p>
    <w:p>
      <w:pPr>
        <w:pStyle w:val="CodeBlock"/>
        <w:keepLines/>
      </w:pPr>
      <w:r>
        <w:t xml:space="preserve"> </w:t>
      </w:r>
    </w:p>
    <w:p>
      <w:pPr>
        <w:pStyle w:val="CodeBlock"/>
        <w:keepLines/>
      </w:pPr>
      <w:r>
        <w:t>button:hover {</w:t>
      </w:r>
    </w:p>
    <w:p>
      <w:pPr>
        <w:pStyle w:val="CodeBlock"/>
        <w:keepLines/>
      </w:pPr>
      <w:r>
        <w:t xml:space="preserve">  transform: translateY(-1px);</w:t>
      </w:r>
    </w:p>
    <w:p>
      <w:pPr>
        <w:pStyle w:val="CodeBlock"/>
        <w:keepLines/>
      </w:pPr>
      <w:r>
        <w:t xml:space="preserve">  box-shadow: 0 14px 28px rgba(180, 76, 45, 0.22);</w:t>
      </w:r>
    </w:p>
    <w:p>
      <w:pPr>
        <w:pStyle w:val="CodeBlock"/>
        <w:keepLines/>
      </w:pPr>
      <w:r>
        <w:t>}</w:t>
      </w:r>
    </w:p>
    <w:p>
      <w:pPr>
        <w:pStyle w:val="CodeBlock"/>
        <w:keepLines/>
      </w:pPr>
      <w:r>
        <w:t xml:space="preserve"> </w:t>
      </w:r>
    </w:p>
    <w:p>
      <w:pPr>
        <w:pStyle w:val="CodeBlock"/>
        <w:keepLines/>
      </w:pPr>
      <w:r>
        <w:t>button:disabled {</w:t>
      </w:r>
    </w:p>
    <w:p>
      <w:pPr>
        <w:pStyle w:val="CodeBlock"/>
        <w:keepLines/>
      </w:pPr>
      <w:r>
        <w:t xml:space="preserve">  cursor: not-allowed;</w:t>
      </w:r>
    </w:p>
    <w:p>
      <w:pPr>
        <w:pStyle w:val="CodeBlock"/>
        <w:keepLines/>
      </w:pPr>
      <w:r>
        <w:t xml:space="preserve">  opacity: 0.45;</w:t>
      </w:r>
    </w:p>
    <w:p>
      <w:pPr>
        <w:pStyle w:val="CodeBlock"/>
        <w:keepLines/>
      </w:pPr>
      <w:r>
        <w:t xml:space="preserve">  box-shadow: none;</w:t>
      </w:r>
    </w:p>
    <w:p>
      <w:pPr>
        <w:pStyle w:val="CodeBlock"/>
        <w:keepLines/>
      </w:pPr>
      <w:r>
        <w:t>}</w:t>
      </w:r>
    </w:p>
    <w:p>
      <w:pPr>
        <w:pStyle w:val="CodeBlock"/>
        <w:keepLines/>
      </w:pPr>
      <w:r>
        <w:t xml:space="preserve"> </w:t>
      </w:r>
    </w:p>
    <w:p>
      <w:pPr>
        <w:pStyle w:val="CodeBlock"/>
        <w:keepLines/>
      </w:pPr>
      <w:r>
        <w:t>.plots {</w:t>
      </w:r>
    </w:p>
    <w:p>
      <w:pPr>
        <w:pStyle w:val="CodeBlock"/>
        <w:keepLines/>
      </w:pPr>
      <w:r>
        <w:t xml:space="preserve">  display: grid;</w:t>
      </w:r>
    </w:p>
    <w:p>
      <w:pPr>
        <w:pStyle w:val="CodeBlock"/>
        <w:keepLines/>
      </w:pPr>
      <w:r>
        <w:t xml:space="preserve">  gap: 1rem;</w:t>
      </w:r>
    </w:p>
    <w:p>
      <w:pPr>
        <w:pStyle w:val="CodeBlock"/>
        <w:keepLines/>
      </w:pPr>
      <w:r>
        <w:t>}</w:t>
      </w:r>
    </w:p>
    <w:p>
      <w:pPr>
        <w:pStyle w:val="CodeBlock"/>
        <w:keepLines/>
      </w:pPr>
      <w:r>
        <w:t xml:space="preserve"> </w:t>
      </w:r>
    </w:p>
    <w:p>
      <w:pPr>
        <w:pStyle w:val="CodeBlock"/>
        <w:keepLines/>
      </w:pPr>
      <w:r>
        <w:t>.plot-card {</w:t>
      </w:r>
    </w:p>
    <w:p>
      <w:pPr>
        <w:pStyle w:val="CodeBlock"/>
        <w:keepLines/>
      </w:pPr>
      <w:r>
        <w:t xml:space="preserve">  padding: 1rem;</w:t>
      </w:r>
    </w:p>
    <w:p>
      <w:pPr>
        <w:pStyle w:val="CodeBlock"/>
        <w:keepLines/>
      </w:pPr>
      <w:r>
        <w:t>}</w:t>
      </w:r>
    </w:p>
    <w:p>
      <w:pPr>
        <w:pStyle w:val="CodeBlock"/>
        <w:keepLines/>
      </w:pPr>
      <w:r>
        <w:t xml:space="preserve"> </w:t>
      </w:r>
    </w:p>
    <w:p>
      <w:pPr>
        <w:pStyle w:val="CodeBlock"/>
        <w:keepLines/>
      </w:pPr>
      <w:r>
        <w:t>.plot-card--wide {</w:t>
      </w:r>
    </w:p>
    <w:p>
      <w:pPr>
        <w:pStyle w:val="CodeBlock"/>
        <w:keepLines/>
      </w:pPr>
      <w:r>
        <w:t xml:space="preserve">  padding: 1.1rem 1.15rem 0.95rem;</w:t>
      </w:r>
    </w:p>
    <w:p>
      <w:pPr>
        <w:pStyle w:val="CodeBlock"/>
        <w:keepLines/>
      </w:pPr>
      <w:r>
        <w:t>}</w:t>
      </w:r>
    </w:p>
    <w:p>
      <w:pPr>
        <w:pStyle w:val="CodeBlock"/>
        <w:keepLines/>
      </w:pPr>
      <w:r>
        <w:t xml:space="preserve"> </w:t>
      </w:r>
    </w:p>
    <w:p>
      <w:pPr>
        <w:pStyle w:val="CodeBlock"/>
        <w:keepLines/>
      </w:pPr>
      <w:r>
        <w:t>.plot-card__header {</w:t>
      </w:r>
    </w:p>
    <w:p>
      <w:pPr>
        <w:pStyle w:val="CodeBlock"/>
        <w:keepLines/>
      </w:pPr>
      <w:r>
        <w:t xml:space="preserve">  display: flex;</w:t>
      </w:r>
    </w:p>
    <w:p>
      <w:pPr>
        <w:pStyle w:val="CodeBlock"/>
        <w:keepLines/>
      </w:pPr>
      <w:r>
        <w:t xml:space="preserve">  justify-content: space-between;</w:t>
      </w:r>
    </w:p>
    <w:p>
      <w:pPr>
        <w:pStyle w:val="CodeBlock"/>
        <w:keepLines/>
      </w:pPr>
      <w:r>
        <w:t xml:space="preserve">  gap: 1rem;</w:t>
      </w:r>
    </w:p>
    <w:p>
      <w:pPr>
        <w:pStyle w:val="CodeBlock"/>
        <w:keepLines/>
      </w:pPr>
      <w:r>
        <w:t xml:space="preserve">  align-items: start;</w:t>
      </w:r>
    </w:p>
    <w:p>
      <w:pPr>
        <w:pStyle w:val="CodeBlock"/>
        <w:keepLines/>
      </w:pPr>
      <w:r>
        <w:t xml:space="preserve">  margin-bottom: 0.8rem;</w:t>
      </w:r>
    </w:p>
    <w:p>
      <w:pPr>
        <w:pStyle w:val="CodeBlock"/>
        <w:keepLines/>
      </w:pPr>
      <w:r>
        <w:t>}</w:t>
      </w:r>
    </w:p>
    <w:p>
      <w:pPr>
        <w:pStyle w:val="CodeBlock"/>
        <w:keepLines/>
      </w:pPr>
      <w:r>
        <w:t xml:space="preserve"> </w:t>
      </w:r>
    </w:p>
    <w:p>
      <w:pPr>
        <w:pStyle w:val="CodeBlock"/>
        <w:keepLines/>
      </w:pPr>
      <w:r>
        <w:t>.plot-card__header--compact {</w:t>
      </w:r>
    </w:p>
    <w:p>
      <w:pPr>
        <w:pStyle w:val="CodeBlock"/>
        <w:keepLines/>
      </w:pPr>
      <w:r>
        <w:t xml:space="preserve">  margin-bottom: 0.55rem;</w:t>
      </w:r>
    </w:p>
    <w:p>
      <w:pPr>
        <w:pStyle w:val="CodeBlock"/>
        <w:keepLines/>
      </w:pPr>
      <w:r>
        <w:t>}</w:t>
      </w:r>
    </w:p>
    <w:p>
      <w:pPr>
        <w:pStyle w:val="CodeBlock"/>
        <w:keepLines/>
      </w:pPr>
      <w:r>
        <w:t xml:space="preserve"> </w:t>
      </w:r>
    </w:p>
    <w:p>
      <w:pPr>
        <w:pStyle w:val="CodeBlock"/>
        <w:keepLines/>
      </w:pPr>
      <w:r>
        <w:t>.summary-chip {</w:t>
      </w:r>
    </w:p>
    <w:p>
      <w:pPr>
        <w:pStyle w:val="CodeBlock"/>
        <w:keepLines/>
      </w:pPr>
      <w:r>
        <w:t xml:space="preserve">  padding: 0.6rem 0.85rem;</w:t>
      </w:r>
    </w:p>
    <w:p>
      <w:pPr>
        <w:pStyle w:val="CodeBlock"/>
        <w:keepLines/>
      </w:pPr>
      <w:r>
        <w:t xml:space="preserve">  border-radius: 999px;</w:t>
      </w:r>
    </w:p>
    <w:p>
      <w:pPr>
        <w:pStyle w:val="CodeBlock"/>
        <w:keepLines/>
      </w:pPr>
      <w:r>
        <w:t xml:space="preserve">  background: var(--accent-soft);</w:t>
      </w:r>
    </w:p>
    <w:p>
      <w:pPr>
        <w:pStyle w:val="CodeBlock"/>
        <w:keepLines/>
      </w:pPr>
      <w:r>
        <w:t xml:space="preserve">  color: var(--accent-deep);</w:t>
      </w:r>
    </w:p>
    <w:p>
      <w:pPr>
        <w:pStyle w:val="CodeBlock"/>
        <w:keepLines/>
      </w:pPr>
      <w:r>
        <w:t xml:space="preserve">  font-weight: 700;</w:t>
      </w:r>
    </w:p>
    <w:p>
      <w:pPr>
        <w:pStyle w:val="CodeBlock"/>
        <w:keepLines/>
      </w:pPr>
      <w:r>
        <w:t xml:space="preserve">  font-size: 0.88rem;</w:t>
      </w:r>
    </w:p>
    <w:p>
      <w:pPr>
        <w:pStyle w:val="CodeBlock"/>
        <w:keepLines/>
      </w:pPr>
      <w:r>
        <w:t xml:space="preserve">  align-self: center;</w:t>
      </w:r>
    </w:p>
    <w:p>
      <w:pPr>
        <w:pStyle w:val="CodeBlock"/>
        <w:keepLines/>
      </w:pPr>
      <w:r>
        <w:t>}</w:t>
      </w:r>
    </w:p>
    <w:p>
      <w:pPr>
        <w:pStyle w:val="CodeBlock"/>
        <w:keepLines/>
      </w:pPr>
      <w:r>
        <w:t xml:space="preserve"> </w:t>
      </w:r>
    </w:p>
    <w:p>
      <w:pPr>
        <w:pStyle w:val="CodeBlock"/>
        <w:keepLines/>
      </w:pPr>
      <w:r>
        <w:t>.plot-grid {</w:t>
      </w:r>
    </w:p>
    <w:p>
      <w:pPr>
        <w:pStyle w:val="CodeBlock"/>
        <w:keepLines/>
      </w:pPr>
      <w:r>
        <w:t xml:space="preserve">  display: grid;</w:t>
      </w:r>
    </w:p>
    <w:p>
      <w:pPr>
        <w:pStyle w:val="CodeBlock"/>
        <w:keepLines/>
      </w:pPr>
      <w:r>
        <w:t xml:space="preserve">  grid-template-columns: repeat(2, minmax(0, 1fr));</w:t>
      </w:r>
    </w:p>
    <w:p>
      <w:pPr>
        <w:pStyle w:val="CodeBlock"/>
        <w:keepLines/>
      </w:pPr>
      <w:r>
        <w:t xml:space="preserve">  gap: 1rem;</w:t>
      </w:r>
    </w:p>
    <w:p>
      <w:pPr>
        <w:pStyle w:val="CodeBlock"/>
        <w:keepLines/>
      </w:pPr>
      <w:r>
        <w:t>}</w:t>
      </w:r>
    </w:p>
    <w:p>
      <w:pPr>
        <w:pStyle w:val="CodeBlock"/>
        <w:keepLines/>
      </w:pPr>
      <w:r>
        <w:t xml:space="preserve"> </w:t>
      </w:r>
    </w:p>
    <w:p>
      <w:pPr>
        <w:pStyle w:val="CodeBlock"/>
        <w:keepLines/>
      </w:pPr>
      <w:r>
        <w:t>.middle-plot-grid {</w:t>
      </w:r>
    </w:p>
    <w:p>
      <w:pPr>
        <w:pStyle w:val="CodeBlock"/>
        <w:keepLines/>
      </w:pPr>
      <w:r>
        <w:t xml:space="preserve">  grid-template-columns: repeat(3, minmax(0, 1fr));</w:t>
      </w:r>
    </w:p>
    <w:p>
      <w:pPr>
        <w:pStyle w:val="CodeBlock"/>
        <w:keepLines/>
      </w:pPr>
      <w:r>
        <w:t>}</w:t>
      </w:r>
    </w:p>
    <w:p>
      <w:pPr>
        <w:pStyle w:val="CodeBlock"/>
        <w:keepLines/>
      </w:pPr>
      <w:r>
        <w:t xml:space="preserve"> </w:t>
      </w:r>
    </w:p>
    <w:p>
      <w:pPr>
        <w:pStyle w:val="CodeBlock"/>
        <w:keepLines/>
      </w:pPr>
      <w:r>
        <w:t>.plot {</w:t>
      </w:r>
    </w:p>
    <w:p>
      <w:pPr>
        <w:pStyle w:val="CodeBlock"/>
        <w:keepLines/>
      </w:pPr>
      <w:r>
        <w:t xml:space="preserve">  width: 100%;</w:t>
      </w:r>
    </w:p>
    <w:p>
      <w:pPr>
        <w:pStyle w:val="CodeBlock"/>
        <w:keepLines/>
      </w:pPr>
      <w:r>
        <w:t xml:space="preserve">  display: block;</w:t>
      </w:r>
    </w:p>
    <w:p>
      <w:pPr>
        <w:pStyle w:val="CodeBlock"/>
        <w:keepLines/>
      </w:pPr>
      <w:r>
        <w:t xml:space="preserve">  border-radius: 16px;</w:t>
      </w:r>
    </w:p>
    <w:p>
      <w:pPr>
        <w:pStyle w:val="CodeBlock"/>
        <w:keepLines/>
      </w:pPr>
      <w:r>
        <w:t xml:space="preserve">  background:</w:t>
      </w:r>
    </w:p>
    <w:p>
      <w:pPr>
        <w:pStyle w:val="CodeBlock"/>
        <w:keepLines/>
      </w:pPr>
      <w:r>
        <w:t xml:space="preserve">    linear-gradient(180deg, rgba(255, 255, 255, 0.66), rgba(255, 255, 255, 0.18)),</w:t>
      </w:r>
    </w:p>
    <w:p>
      <w:pPr>
        <w:pStyle w:val="CodeBlock"/>
        <w:keepLines/>
      </w:pPr>
      <w:r>
        <w:t xml:space="preserve">    linear-gradient(180deg, rgba(42, 127, 122, 0.03), rgba(213, 103, 63, 0.04));</w:t>
      </w:r>
    </w:p>
    <w:p>
      <w:pPr>
        <w:pStyle w:val="CodeBlock"/>
        <w:keepLines/>
      </w:pPr>
      <w:r>
        <w:t>}</w:t>
      </w:r>
    </w:p>
    <w:p>
      <w:pPr>
        <w:pStyle w:val="CodeBlock"/>
        <w:keepLines/>
      </w:pPr>
      <w:r>
        <w:t xml:space="preserve"> </w:t>
      </w:r>
    </w:p>
    <w:p>
      <w:pPr>
        <w:pStyle w:val="CodeBlock"/>
        <w:keepLines/>
      </w:pPr>
      <w:r>
        <w:t>.plot--small {</w:t>
      </w:r>
    </w:p>
    <w:p>
      <w:pPr>
        <w:pStyle w:val="CodeBlock"/>
        <w:keepLines/>
      </w:pPr>
      <w:r>
        <w:t xml:space="preserve">  min-height: 220px;</w:t>
      </w:r>
    </w:p>
    <w:p>
      <w:pPr>
        <w:pStyle w:val="CodeBlock"/>
        <w:keepLines/>
      </w:pPr>
      <w:r>
        <w:t>}</w:t>
      </w:r>
    </w:p>
    <w:p>
      <w:pPr>
        <w:pStyle w:val="CodeBlock"/>
        <w:keepLines/>
      </w:pPr>
      <w:r>
        <w:t xml:space="preserve"> </w:t>
      </w:r>
    </w:p>
    <w:p>
      <w:pPr>
        <w:pStyle w:val="CodeBlock"/>
        <w:keepLines/>
      </w:pPr>
      <w:r>
        <w:t>.sweep-header {</w:t>
      </w:r>
    </w:p>
    <w:p>
      <w:pPr>
        <w:pStyle w:val="CodeBlock"/>
        <w:keepLines/>
      </w:pPr>
      <w:r>
        <w:t xml:space="preserve">  align-items: end;</w:t>
      </w:r>
    </w:p>
    <w:p>
      <w:pPr>
        <w:pStyle w:val="CodeBlock"/>
        <w:keepLines/>
      </w:pPr>
      <w:r>
        <w:t>}</w:t>
      </w:r>
    </w:p>
    <w:p>
      <w:pPr>
        <w:pStyle w:val="CodeBlock"/>
        <w:keepLines/>
      </w:pPr>
      <w:r>
        <w:t xml:space="preserve"> </w:t>
      </w:r>
    </w:p>
    <w:p>
      <w:pPr>
        <w:pStyle w:val="CodeBlock"/>
        <w:keepLines/>
      </w:pPr>
      <w:r>
        <w:t>.sweep-controls {</w:t>
      </w:r>
    </w:p>
    <w:p>
      <w:pPr>
        <w:pStyle w:val="CodeBlock"/>
        <w:keepLines/>
      </w:pPr>
      <w:r>
        <w:t xml:space="preserve">  display: flex;</w:t>
      </w:r>
    </w:p>
    <w:p>
      <w:pPr>
        <w:pStyle w:val="CodeBlock"/>
        <w:keepLines/>
      </w:pPr>
      <w:r>
        <w:t xml:space="preserve">  flex-wrap: wrap;</w:t>
      </w:r>
    </w:p>
    <w:p>
      <w:pPr>
        <w:pStyle w:val="CodeBlock"/>
        <w:keepLines/>
      </w:pPr>
      <w:r>
        <w:t xml:space="preserve">  gap: 0.85rem;</w:t>
      </w:r>
    </w:p>
    <w:p>
      <w:pPr>
        <w:pStyle w:val="CodeBlock"/>
        <w:keepLines/>
      </w:pPr>
      <w:r>
        <w:t>}</w:t>
      </w:r>
    </w:p>
    <w:p>
      <w:pPr>
        <w:pStyle w:val="CodeBlock"/>
        <w:keepLines/>
      </w:pPr>
      <w:r>
        <w:t xml:space="preserve"> </w:t>
      </w:r>
    </w:p>
    <w:p>
      <w:pPr>
        <w:pStyle w:val="CodeBlock"/>
        <w:keepLines/>
      </w:pPr>
      <w:r>
        <w:t>.select-control {</w:t>
      </w:r>
    </w:p>
    <w:p>
      <w:pPr>
        <w:pStyle w:val="CodeBlock"/>
        <w:keepLines/>
      </w:pPr>
      <w:r>
        <w:t xml:space="preserve">  display: grid;</w:t>
      </w:r>
    </w:p>
    <w:p>
      <w:pPr>
        <w:pStyle w:val="CodeBlock"/>
        <w:keepLines/>
      </w:pPr>
      <w:r>
        <w:t xml:space="preserve">  gap: 0.35rem;</w:t>
      </w:r>
    </w:p>
    <w:p>
      <w:pPr>
        <w:pStyle w:val="CodeBlock"/>
        <w:keepLines/>
      </w:pPr>
      <w:r>
        <w:t xml:space="preserve">  min-width: 170px;</w:t>
      </w:r>
    </w:p>
    <w:p>
      <w:pPr>
        <w:pStyle w:val="CodeBlock"/>
        <w:keepLines/>
      </w:pPr>
      <w:r>
        <w:t xml:space="preserve">  font-size: 0.88rem;</w:t>
      </w:r>
    </w:p>
    <w:p>
      <w:pPr>
        <w:pStyle w:val="CodeBlock"/>
        <w:keepLines/>
      </w:pPr>
      <w:r>
        <w:t>}</w:t>
      </w:r>
    </w:p>
    <w:p>
      <w:pPr>
        <w:pStyle w:val="CodeBlock"/>
        <w:keepLines/>
      </w:pPr>
      <w:r>
        <w:t xml:space="preserve"> </w:t>
      </w:r>
    </w:p>
    <w:p>
      <w:pPr>
        <w:pStyle w:val="CodeBlock"/>
        <w:keepLines/>
      </w:pPr>
      <w:r>
        <w:t>.select-control span {</w:t>
      </w:r>
    </w:p>
    <w:p>
      <w:pPr>
        <w:pStyle w:val="CodeBlock"/>
        <w:keepLines/>
      </w:pPr>
      <w:r>
        <w:t xml:space="preserve">  color: var(--muted);</w:t>
      </w:r>
    </w:p>
    <w:p>
      <w:pPr>
        <w:pStyle w:val="CodeBlock"/>
        <w:keepLines/>
      </w:pPr>
      <w:r>
        <w:t>}</w:t>
      </w:r>
    </w:p>
    <w:p>
      <w:pPr>
        <w:pStyle w:val="CodeBlock"/>
        <w:keepLines/>
      </w:pPr>
      <w:r>
        <w:t xml:space="preserve"> </w:t>
      </w:r>
    </w:p>
    <w:p>
      <w:pPr>
        <w:pStyle w:val="CodeBlock"/>
        <w:keepLines/>
      </w:pPr>
      <w:r>
        <w:t>select,</w:t>
      </w:r>
    </w:p>
    <w:p>
      <w:pPr>
        <w:pStyle w:val="CodeBlock"/>
        <w:keepLines/>
      </w:pPr>
      <w:r>
        <w:t>.file-control input[type="file"] {</w:t>
      </w:r>
    </w:p>
    <w:p>
      <w:pPr>
        <w:pStyle w:val="CodeBlock"/>
        <w:keepLines/>
      </w:pPr>
      <w:r>
        <w:t xml:space="preserve">  border: 1px solid rgba(113, 86, 68, 0.18);</w:t>
      </w:r>
    </w:p>
    <w:p>
      <w:pPr>
        <w:pStyle w:val="CodeBlock"/>
        <w:keepLines/>
      </w:pPr>
      <w:r>
        <w:t xml:space="preserve">  border-radius: 12px;</w:t>
      </w:r>
    </w:p>
    <w:p>
      <w:pPr>
        <w:pStyle w:val="CodeBlock"/>
        <w:keepLines/>
      </w:pPr>
      <w:r>
        <w:t xml:space="preserve">  background: rgba(255, 255, 255, 0.9);</w:t>
      </w:r>
    </w:p>
    <w:p>
      <w:pPr>
        <w:pStyle w:val="CodeBlock"/>
        <w:keepLines/>
      </w:pPr>
      <w:r>
        <w:t xml:space="preserve">  padding: 0.7rem 0.8rem;</w:t>
      </w:r>
    </w:p>
    <w:p>
      <w:pPr>
        <w:pStyle w:val="CodeBlock"/>
        <w:keepLines/>
      </w:pPr>
      <w:r>
        <w:t>}</w:t>
      </w:r>
    </w:p>
    <w:p>
      <w:pPr>
        <w:pStyle w:val="CodeBlock"/>
        <w:keepLines/>
      </w:pPr>
      <w:r>
        <w:t xml:space="preserve"> </w:t>
      </w:r>
    </w:p>
    <w:p>
      <w:pPr>
        <w:pStyle w:val="CodeBlock"/>
        <w:keepLines/>
      </w:pPr>
      <w:r>
        <w:t>.results-grid {</w:t>
      </w:r>
    </w:p>
    <w:p>
      <w:pPr>
        <w:pStyle w:val="CodeBlock"/>
        <w:keepLines/>
      </w:pPr>
      <w:r>
        <w:t xml:space="preserve">  display: grid;</w:t>
      </w:r>
    </w:p>
    <w:p>
      <w:pPr>
        <w:pStyle w:val="CodeBlock"/>
        <w:keepLines/>
      </w:pPr>
      <w:r>
        <w:t xml:space="preserve">  grid-template-columns: repeat(3, minmax(0, 1fr));</w:t>
      </w:r>
    </w:p>
    <w:p>
      <w:pPr>
        <w:pStyle w:val="CodeBlock"/>
        <w:keepLines/>
      </w:pPr>
      <w:r>
        <w:t xml:space="preserve">  gap: 1rem;</w:t>
      </w:r>
    </w:p>
    <w:p>
      <w:pPr>
        <w:pStyle w:val="CodeBlock"/>
        <w:keepLines/>
      </w:pPr>
      <w:r>
        <w:t>}</w:t>
      </w:r>
    </w:p>
    <w:p>
      <w:pPr>
        <w:pStyle w:val="CodeBlock"/>
        <w:keepLines/>
      </w:pPr>
      <w:r>
        <w:t xml:space="preserve"> </w:t>
      </w:r>
    </w:p>
    <w:p>
      <w:pPr>
        <w:pStyle w:val="CodeBlock"/>
        <w:keepLines/>
      </w:pPr>
      <w:r>
        <w:t>.result-card {</w:t>
      </w:r>
    </w:p>
    <w:p>
      <w:pPr>
        <w:pStyle w:val="CodeBlock"/>
        <w:keepLines/>
      </w:pPr>
      <w:r>
        <w:t xml:space="preserve">  padding: 1.1rem;</w:t>
      </w:r>
    </w:p>
    <w:p>
      <w:pPr>
        <w:pStyle w:val="CodeBlock"/>
        <w:keepLines/>
      </w:pPr>
      <w:r>
        <w:t>}</w:t>
      </w:r>
    </w:p>
    <w:p>
      <w:pPr>
        <w:pStyle w:val="CodeBlock"/>
        <w:keepLines/>
      </w:pPr>
      <w:r>
        <w:t xml:space="preserve"> </w:t>
      </w:r>
    </w:p>
    <w:p>
      <w:pPr>
        <w:pStyle w:val="CodeBlock"/>
        <w:keepLines/>
      </w:pPr>
      <w:r>
        <w:t>.marker-list {</w:t>
      </w:r>
    </w:p>
    <w:p>
      <w:pPr>
        <w:pStyle w:val="CodeBlock"/>
        <w:keepLines/>
      </w:pPr>
      <w:r>
        <w:t xml:space="preserve">  display: grid;</w:t>
      </w:r>
    </w:p>
    <w:p>
      <w:pPr>
        <w:pStyle w:val="CodeBlock"/>
        <w:keepLines/>
      </w:pPr>
      <w:r>
        <w:t xml:space="preserve">  gap: 0.7rem;</w:t>
      </w:r>
    </w:p>
    <w:p>
      <w:pPr>
        <w:pStyle w:val="CodeBlock"/>
        <w:keepLines/>
      </w:pPr>
      <w:r>
        <w:t xml:space="preserve">  margin-top: 0.9rem;</w:t>
      </w:r>
    </w:p>
    <w:p>
      <w:pPr>
        <w:pStyle w:val="CodeBlock"/>
        <w:keepLines/>
      </w:pPr>
      <w:r>
        <w:t>}</w:t>
      </w:r>
    </w:p>
    <w:p>
      <w:pPr>
        <w:pStyle w:val="CodeBlock"/>
        <w:keepLines/>
      </w:pPr>
      <w:r>
        <w:t xml:space="preserve"> </w:t>
      </w:r>
    </w:p>
    <w:p>
      <w:pPr>
        <w:pStyle w:val="CodeBlock"/>
        <w:keepLines/>
      </w:pPr>
      <w:r>
        <w:t>.marker-row {</w:t>
      </w:r>
    </w:p>
    <w:p>
      <w:pPr>
        <w:pStyle w:val="CodeBlock"/>
        <w:keepLines/>
      </w:pPr>
      <w:r>
        <w:t xml:space="preserve">  display: flex;</w:t>
      </w:r>
    </w:p>
    <w:p>
      <w:pPr>
        <w:pStyle w:val="CodeBlock"/>
        <w:keepLines/>
      </w:pPr>
      <w:r>
        <w:t xml:space="preserve">  justify-content: space-between;</w:t>
      </w:r>
    </w:p>
    <w:p>
      <w:pPr>
        <w:pStyle w:val="CodeBlock"/>
        <w:keepLines/>
      </w:pPr>
      <w:r>
        <w:t xml:space="preserve">  gap: 0.75rem;</w:t>
      </w:r>
    </w:p>
    <w:p>
      <w:pPr>
        <w:pStyle w:val="CodeBlock"/>
        <w:keepLines/>
      </w:pPr>
      <w:r>
        <w:t xml:space="preserve">  padding: 0.78rem 0.9rem;</w:t>
      </w:r>
    </w:p>
    <w:p>
      <w:pPr>
        <w:pStyle w:val="CodeBlock"/>
        <w:keepLines/>
      </w:pPr>
      <w:r>
        <w:t xml:space="preserve">  border-radius: 14px;</w:t>
      </w:r>
    </w:p>
    <w:p>
      <w:pPr>
        <w:pStyle w:val="CodeBlock"/>
        <w:keepLines/>
      </w:pPr>
      <w:r>
        <w:t xml:space="preserve">  background: rgba(255, 255, 255, 0.55);</w:t>
      </w:r>
    </w:p>
    <w:p>
      <w:pPr>
        <w:pStyle w:val="CodeBlock"/>
        <w:keepLines/>
      </w:pPr>
      <w:r>
        <w:t xml:space="preserve">  border: 1px solid rgba(113, 86, 68, 0.08);</w:t>
      </w:r>
    </w:p>
    <w:p>
      <w:pPr>
        <w:pStyle w:val="CodeBlock"/>
        <w:keepLines/>
      </w:pPr>
      <w:r>
        <w:t>}</w:t>
      </w:r>
    </w:p>
    <w:p>
      <w:pPr>
        <w:pStyle w:val="CodeBlock"/>
        <w:keepLines/>
      </w:pPr>
      <w:r>
        <w:t xml:space="preserve"> </w:t>
      </w:r>
    </w:p>
    <w:p>
      <w:pPr>
        <w:pStyle w:val="CodeBlock"/>
        <w:keepLines/>
      </w:pPr>
      <w:r>
        <w:t>.marker-row strong {</w:t>
      </w:r>
    </w:p>
    <w:p>
      <w:pPr>
        <w:pStyle w:val="CodeBlock"/>
        <w:keepLines/>
      </w:pPr>
      <w:r>
        <w:t xml:space="preserve">  font-size: 0.95rem;</w:t>
      </w:r>
    </w:p>
    <w:p>
      <w:pPr>
        <w:pStyle w:val="CodeBlock"/>
        <w:keepLines/>
      </w:pPr>
      <w:r>
        <w:t>}</w:t>
      </w:r>
    </w:p>
    <w:p>
      <w:pPr>
        <w:pStyle w:val="CodeBlock"/>
        <w:keepLines/>
      </w:pPr>
      <w:r>
        <w:t xml:space="preserve"> </w:t>
      </w:r>
    </w:p>
    <w:p>
      <w:pPr>
        <w:pStyle w:val="CodeBlock"/>
        <w:keepLines/>
      </w:pPr>
      <w:r>
        <w:t>.marker-row span:last-child {</w:t>
      </w:r>
    </w:p>
    <w:p>
      <w:pPr>
        <w:pStyle w:val="CodeBlock"/>
        <w:keepLines/>
      </w:pPr>
      <w:r>
        <w:t xml:space="preserve">  font-weight: 700;</w:t>
      </w:r>
    </w:p>
    <w:p>
      <w:pPr>
        <w:pStyle w:val="CodeBlock"/>
        <w:keepLines/>
      </w:pPr>
      <w:r>
        <w:t xml:space="preserve">  color: var(--teal);</w:t>
      </w:r>
    </w:p>
    <w:p>
      <w:pPr>
        <w:pStyle w:val="CodeBlock"/>
        <w:keepLines/>
      </w:pPr>
      <w:r>
        <w:t>}</w:t>
      </w:r>
    </w:p>
    <w:p>
      <w:pPr>
        <w:pStyle w:val="CodeBlock"/>
        <w:keepLines/>
      </w:pPr>
      <w:r>
        <w:t xml:space="preserve"> </w:t>
      </w:r>
    </w:p>
    <w:p>
      <w:pPr>
        <w:pStyle w:val="CodeBlock"/>
        <w:keepLines/>
      </w:pPr>
      <w:r>
        <w:t>.experiment-list {</w:t>
      </w:r>
    </w:p>
    <w:p>
      <w:pPr>
        <w:pStyle w:val="CodeBlock"/>
        <w:keepLines/>
      </w:pPr>
      <w:r>
        <w:t xml:space="preserve">  display: grid;</w:t>
      </w:r>
    </w:p>
    <w:p>
      <w:pPr>
        <w:pStyle w:val="CodeBlock"/>
        <w:keepLines/>
      </w:pPr>
      <w:r>
        <w:t xml:space="preserve">  gap: 0.75rem;</w:t>
      </w:r>
    </w:p>
    <w:p>
      <w:pPr>
        <w:pStyle w:val="CodeBlock"/>
        <w:keepLines/>
      </w:pPr>
      <w:r>
        <w:t xml:space="preserve">  margin-top: 0.9rem;</w:t>
      </w:r>
    </w:p>
    <w:p>
      <w:pPr>
        <w:pStyle w:val="CodeBlock"/>
        <w:keepLines/>
      </w:pPr>
      <w:r>
        <w:t>}</w:t>
      </w:r>
    </w:p>
    <w:p>
      <w:pPr>
        <w:pStyle w:val="CodeBlock"/>
        <w:keepLines/>
      </w:pPr>
      <w:r>
        <w:t xml:space="preserve"> </w:t>
      </w:r>
    </w:p>
    <w:p>
      <w:pPr>
        <w:pStyle w:val="CodeBlock"/>
        <w:keepLines/>
      </w:pPr>
      <w:r>
        <w:t>.experiment-row {</w:t>
      </w:r>
    </w:p>
    <w:p>
      <w:pPr>
        <w:pStyle w:val="CodeBlock"/>
        <w:keepLines/>
      </w:pPr>
      <w:r>
        <w:t xml:space="preserve">  padding: 0.85rem 0.9rem;</w:t>
      </w:r>
    </w:p>
    <w:p>
      <w:pPr>
        <w:pStyle w:val="CodeBlock"/>
        <w:keepLines/>
      </w:pPr>
      <w:r>
        <w:t xml:space="preserve">  border-radius: 14px;</w:t>
      </w:r>
    </w:p>
    <w:p>
      <w:pPr>
        <w:pStyle w:val="CodeBlock"/>
        <w:keepLines/>
      </w:pPr>
      <w:r>
        <w:t xml:space="preserve">  background: rgba(139, 91, 157, 0.08);</w:t>
      </w:r>
    </w:p>
    <w:p>
      <w:pPr>
        <w:pStyle w:val="CodeBlock"/>
        <w:keepLines/>
      </w:pPr>
      <w:r>
        <w:t xml:space="preserve">  border: 1px solid rgba(139, 91, 157, 0.14);</w:t>
      </w:r>
    </w:p>
    <w:p>
      <w:pPr>
        <w:pStyle w:val="CodeBlock"/>
        <w:keepLines/>
      </w:pPr>
      <w:r>
        <w:t>}</w:t>
      </w:r>
    </w:p>
    <w:p>
      <w:pPr>
        <w:pStyle w:val="CodeBlock"/>
        <w:keepLines/>
      </w:pPr>
      <w:r>
        <w:t xml:space="preserve"> </w:t>
      </w:r>
    </w:p>
    <w:p>
      <w:pPr>
        <w:pStyle w:val="CodeBlock"/>
        <w:keepLines/>
      </w:pPr>
      <w:r>
        <w:t>.experiment-row strong {</w:t>
      </w:r>
    </w:p>
    <w:p>
      <w:pPr>
        <w:pStyle w:val="CodeBlock"/>
        <w:keepLines/>
      </w:pPr>
      <w:r>
        <w:t xml:space="preserve">  color: #6f427f;</w:t>
      </w:r>
    </w:p>
    <w:p>
      <w:pPr>
        <w:pStyle w:val="CodeBlock"/>
        <w:keepLines/>
      </w:pPr>
      <w:r>
        <w:t>}</w:t>
      </w:r>
    </w:p>
    <w:p>
      <w:pPr>
        <w:pStyle w:val="CodeBlock"/>
        <w:keepLines/>
      </w:pPr>
      <w:r>
        <w:t xml:space="preserve"> </w:t>
      </w:r>
    </w:p>
    <w:p>
      <w:pPr>
        <w:pStyle w:val="CodeBlock"/>
        <w:keepLines/>
      </w:pPr>
      <w:r>
        <w:t>.experiment-row p {</w:t>
      </w:r>
    </w:p>
    <w:p>
      <w:pPr>
        <w:pStyle w:val="CodeBlock"/>
        <w:keepLines/>
      </w:pPr>
      <w:r>
        <w:t xml:space="preserve">  margin: 0.45rem 0 0;</w:t>
      </w:r>
    </w:p>
    <w:p>
      <w:pPr>
        <w:pStyle w:val="CodeBlock"/>
        <w:keepLines/>
      </w:pPr>
      <w:r>
        <w:t xml:space="preserve">  font-size: 0.86rem;</w:t>
      </w:r>
    </w:p>
    <w:p>
      <w:pPr>
        <w:pStyle w:val="CodeBlock"/>
        <w:keepLines/>
      </w:pPr>
      <w:r>
        <w:t xml:space="preserve">  line-height: 1.45;</w:t>
      </w:r>
    </w:p>
    <w:p>
      <w:pPr>
        <w:pStyle w:val="CodeBlock"/>
        <w:keepLines/>
      </w:pPr>
      <w:r>
        <w:t>}</w:t>
      </w:r>
    </w:p>
    <w:p>
      <w:pPr>
        <w:pStyle w:val="CodeBlock"/>
        <w:keepLines/>
      </w:pPr>
      <w:r>
        <w:t xml:space="preserve"> </w:t>
      </w:r>
    </w:p>
    <w:p>
      <w:pPr>
        <w:pStyle w:val="CodeBlock"/>
        <w:keepLines/>
      </w:pPr>
      <w:r>
        <w:t>.experiment-row p span {</w:t>
      </w:r>
    </w:p>
    <w:p>
      <w:pPr>
        <w:pStyle w:val="CodeBlock"/>
        <w:keepLines/>
      </w:pPr>
      <w:r>
        <w:t xml:space="preserve">  font-weight: 700;</w:t>
      </w:r>
    </w:p>
    <w:p>
      <w:pPr>
        <w:pStyle w:val="CodeBlock"/>
        <w:keepLines/>
      </w:pPr>
      <w:r>
        <w:t>}</w:t>
      </w:r>
    </w:p>
    <w:p>
      <w:pPr>
        <w:pStyle w:val="CodeBlock"/>
        <w:keepLines/>
      </w:pPr>
      <w:r>
        <w:t xml:space="preserve"> </w:t>
      </w:r>
    </w:p>
    <w:p>
      <w:pPr>
        <w:pStyle w:val="CodeBlock"/>
        <w:keepLines/>
      </w:pPr>
      <w:r>
        <w:t>.equation-list {</w:t>
      </w:r>
    </w:p>
    <w:p>
      <w:pPr>
        <w:pStyle w:val="CodeBlock"/>
        <w:keepLines/>
      </w:pPr>
      <w:r>
        <w:t xml:space="preserve">  display: grid;</w:t>
      </w:r>
    </w:p>
    <w:p>
      <w:pPr>
        <w:pStyle w:val="CodeBlock"/>
        <w:keepLines/>
      </w:pPr>
      <w:r>
        <w:t xml:space="preserve">  gap: 0.55rem;</w:t>
      </w:r>
    </w:p>
    <w:p>
      <w:pPr>
        <w:pStyle w:val="CodeBlock"/>
        <w:keepLines/>
      </w:pPr>
      <w:r>
        <w:t xml:space="preserve">  margin-top: 0.95rem;</w:t>
      </w:r>
    </w:p>
    <w:p>
      <w:pPr>
        <w:pStyle w:val="CodeBlock"/>
        <w:keepLines/>
      </w:pPr>
      <w:r>
        <w:t>}</w:t>
      </w:r>
    </w:p>
    <w:p>
      <w:pPr>
        <w:pStyle w:val="CodeBlock"/>
        <w:keepLines/>
      </w:pPr>
      <w:r>
        <w:t xml:space="preserve"> </w:t>
      </w:r>
    </w:p>
    <w:p>
      <w:pPr>
        <w:pStyle w:val="CodeBlock"/>
        <w:keepLines/>
      </w:pPr>
      <w:r>
        <w:t>.equation-list p {</w:t>
      </w:r>
    </w:p>
    <w:p>
      <w:pPr>
        <w:pStyle w:val="CodeBlock"/>
        <w:keepLines/>
      </w:pPr>
      <w:r>
        <w:t xml:space="preserve">  margin: 0;</w:t>
      </w:r>
    </w:p>
    <w:p>
      <w:pPr>
        <w:pStyle w:val="CodeBlock"/>
        <w:keepLines/>
      </w:pPr>
      <w:r>
        <w:t xml:space="preserve">  padding: 0.75rem 0.85rem;</w:t>
      </w:r>
    </w:p>
    <w:p>
      <w:pPr>
        <w:pStyle w:val="CodeBlock"/>
        <w:keepLines/>
      </w:pPr>
      <w:r>
        <w:t xml:space="preserve">  border-radius: 14px;</w:t>
      </w:r>
    </w:p>
    <w:p>
      <w:pPr>
        <w:pStyle w:val="CodeBlock"/>
        <w:keepLines/>
      </w:pPr>
      <w:r>
        <w:t xml:space="preserve">  background: var(--teal-soft);</w:t>
      </w:r>
    </w:p>
    <w:p>
      <w:pPr>
        <w:pStyle w:val="CodeBlock"/>
        <w:keepLines/>
      </w:pPr>
      <w:r>
        <w:t xml:space="preserve">  color: var(--ink);</w:t>
      </w:r>
    </w:p>
    <w:p>
      <w:pPr>
        <w:pStyle w:val="CodeBlock"/>
        <w:keepLines/>
      </w:pPr>
      <w:r>
        <w:t>}</w:t>
      </w:r>
    </w:p>
    <w:p>
      <w:pPr>
        <w:pStyle w:val="CodeBlock"/>
        <w:keepLines/>
      </w:pPr>
      <w:r>
        <w:t xml:space="preserve"> </w:t>
      </w:r>
    </w:p>
    <w:p>
      <w:pPr>
        <w:pStyle w:val="CodeBlock"/>
        <w:keepLines/>
      </w:pPr>
      <w:r>
        <w:t>code {</w:t>
      </w:r>
    </w:p>
    <w:p>
      <w:pPr>
        <w:pStyle w:val="CodeBlock"/>
        <w:keepLines/>
      </w:pPr>
      <w:r>
        <w:t xml:space="preserve">  font-family: "SFMono-Regular", "Menlo", "Consolas", monospace;</w:t>
      </w:r>
    </w:p>
    <w:p>
      <w:pPr>
        <w:pStyle w:val="CodeBlock"/>
        <w:keepLines/>
      </w:pPr>
      <w:r>
        <w:t xml:space="preserve">  font-size: 0.92rem;</w:t>
      </w:r>
    </w:p>
    <w:p>
      <w:pPr>
        <w:pStyle w:val="CodeBlock"/>
        <w:keepLines/>
      </w:pPr>
      <w:r>
        <w:t>}</w:t>
      </w:r>
    </w:p>
    <w:p>
      <w:pPr>
        <w:pStyle w:val="CodeBlock"/>
        <w:keepLines/>
      </w:pPr>
      <w:r>
        <w:t xml:space="preserve"> </w:t>
      </w:r>
    </w:p>
    <w:p>
      <w:pPr>
        <w:pStyle w:val="CodeBlock"/>
        <w:keepLines/>
      </w:pPr>
      <w:r>
        <w:t>.microcopy {</w:t>
      </w:r>
    </w:p>
    <w:p>
      <w:pPr>
        <w:pStyle w:val="CodeBlock"/>
        <w:keepLines/>
      </w:pPr>
      <w:r>
        <w:t xml:space="preserve">  font-size: 0.9rem;</w:t>
      </w:r>
    </w:p>
    <w:p>
      <w:pPr>
        <w:pStyle w:val="CodeBlock"/>
        <w:keepLines/>
      </w:pPr>
      <w:r>
        <w:t>}</w:t>
      </w:r>
    </w:p>
    <w:p>
      <w:pPr>
        <w:pStyle w:val="CodeBlock"/>
        <w:keepLines/>
      </w:pPr>
      <w:r>
        <w:t xml:space="preserve"> </w:t>
      </w:r>
    </w:p>
    <w:p>
      <w:pPr>
        <w:pStyle w:val="CodeBlock"/>
        <w:keepLines/>
      </w:pPr>
      <w:r>
        <w:t>.audio-controls {</w:t>
      </w:r>
    </w:p>
    <w:p>
      <w:pPr>
        <w:pStyle w:val="CodeBlock"/>
        <w:keepLines/>
      </w:pPr>
      <w:r>
        <w:t xml:space="preserve">  display: grid;</w:t>
      </w:r>
    </w:p>
    <w:p>
      <w:pPr>
        <w:pStyle w:val="CodeBlock"/>
        <w:keepLines/>
      </w:pPr>
      <w:r>
        <w:t xml:space="preserve">  gap: 0.8rem;</w:t>
      </w:r>
    </w:p>
    <w:p>
      <w:pPr>
        <w:pStyle w:val="CodeBlock"/>
        <w:keepLines/>
      </w:pPr>
      <w:r>
        <w:t xml:space="preserve">  margin-top: 0.9rem;</w:t>
      </w:r>
    </w:p>
    <w:p>
      <w:pPr>
        <w:pStyle w:val="CodeBlock"/>
        <w:keepLines/>
      </w:pPr>
      <w:r>
        <w:t>}</w:t>
      </w:r>
    </w:p>
    <w:p>
      <w:pPr>
        <w:pStyle w:val="CodeBlock"/>
        <w:keepLines/>
      </w:pPr>
      <w:r>
        <w:t xml:space="preserve"> </w:t>
      </w:r>
    </w:p>
    <w:p>
      <w:pPr>
        <w:pStyle w:val="CodeBlock"/>
        <w:keepLines/>
      </w:pPr>
      <w:r>
        <w:t>.file-control {</w:t>
      </w:r>
    </w:p>
    <w:p>
      <w:pPr>
        <w:pStyle w:val="CodeBlock"/>
        <w:keepLines/>
      </w:pPr>
      <w:r>
        <w:t xml:space="preserve">  display: grid;</w:t>
      </w:r>
    </w:p>
    <w:p>
      <w:pPr>
        <w:pStyle w:val="CodeBlock"/>
        <w:keepLines/>
      </w:pPr>
      <w:r>
        <w:t xml:space="preserve">  gap: 0.35rem;</w:t>
      </w:r>
    </w:p>
    <w:p>
      <w:pPr>
        <w:pStyle w:val="CodeBlock"/>
        <w:keepLines/>
      </w:pPr>
      <w:r>
        <w:t xml:space="preserve">  font-size: 0.88rem;</w:t>
      </w:r>
    </w:p>
    <w:p>
      <w:pPr>
        <w:pStyle w:val="CodeBlock"/>
        <w:keepLines/>
      </w:pPr>
      <w:r>
        <w:t xml:space="preserve">  color: var(--muted);</w:t>
      </w:r>
    </w:p>
    <w:p>
      <w:pPr>
        <w:pStyle w:val="CodeBlock"/>
        <w:keepLines/>
      </w:pPr>
      <w:r>
        <w:t>}</w:t>
      </w:r>
    </w:p>
    <w:p>
      <w:pPr>
        <w:pStyle w:val="CodeBlock"/>
        <w:keepLines/>
      </w:pPr>
      <w:r>
        <w:t xml:space="preserve"> </w:t>
      </w:r>
    </w:p>
    <w:p>
      <w:pPr>
        <w:pStyle w:val="CodeBlock"/>
        <w:keepLines/>
      </w:pPr>
      <w:r>
        <w:t>.audio-status {</w:t>
      </w:r>
    </w:p>
    <w:p>
      <w:pPr>
        <w:pStyle w:val="CodeBlock"/>
        <w:keepLines/>
      </w:pPr>
      <w:r>
        <w:t xml:space="preserve">  margin-top: 0.75rem;</w:t>
      </w:r>
    </w:p>
    <w:p>
      <w:pPr>
        <w:pStyle w:val="CodeBlock"/>
        <w:keepLines/>
      </w:pPr>
      <w:r>
        <w:t xml:space="preserve">  padding: 0.85rem 0.95rem;</w:t>
      </w:r>
    </w:p>
    <w:p>
      <w:pPr>
        <w:pStyle w:val="CodeBlock"/>
        <w:keepLines/>
      </w:pPr>
      <w:r>
        <w:t xml:space="preserve">  border-radius: 14px;</w:t>
      </w:r>
    </w:p>
    <w:p>
      <w:pPr>
        <w:pStyle w:val="CodeBlock"/>
        <w:keepLines/>
      </w:pPr>
      <w:r>
        <w:t xml:space="preserve">  background: rgba(42, 127, 122, 0.08);</w:t>
      </w:r>
    </w:p>
    <w:p>
      <w:pPr>
        <w:pStyle w:val="CodeBlock"/>
        <w:keepLines/>
      </w:pPr>
      <w:r>
        <w:t xml:space="preserve">  color: var(--teal);</w:t>
      </w:r>
    </w:p>
    <w:p>
      <w:pPr>
        <w:pStyle w:val="CodeBlock"/>
        <w:keepLines/>
      </w:pPr>
      <w:r>
        <w:t xml:space="preserve">  font-weight: 700;</w:t>
      </w:r>
    </w:p>
    <w:p>
      <w:pPr>
        <w:pStyle w:val="CodeBlock"/>
        <w:keepLines/>
      </w:pPr>
      <w:r>
        <w:t>}</w:t>
      </w:r>
    </w:p>
    <w:p>
      <w:pPr>
        <w:pStyle w:val="CodeBlock"/>
        <w:keepLines/>
      </w:pPr>
      <w:r>
        <w:t xml:space="preserve"> </w:t>
      </w:r>
    </w:p>
    <w:p>
      <w:pPr>
        <w:pStyle w:val="CodeBlock"/>
        <w:keepLines/>
      </w:pPr>
      <w:r>
        <w:t>.axis-label,</w:t>
      </w:r>
    </w:p>
    <w:p>
      <w:pPr>
        <w:pStyle w:val="CodeBlock"/>
        <w:keepLines/>
      </w:pPr>
      <w:r>
        <w:t>.tick-label,</w:t>
      </w:r>
    </w:p>
    <w:p>
      <w:pPr>
        <w:pStyle w:val="CodeBlock"/>
        <w:keepLines/>
      </w:pPr>
      <w:r>
        <w:t>.legend-label,</w:t>
      </w:r>
    </w:p>
    <w:p>
      <w:pPr>
        <w:pStyle w:val="CodeBlock"/>
        <w:keepLines/>
      </w:pPr>
      <w:r>
        <w:t>.marker-label {</w:t>
      </w:r>
    </w:p>
    <w:p>
      <w:pPr>
        <w:pStyle w:val="CodeBlock"/>
        <w:keepLines/>
      </w:pPr>
      <w:r>
        <w:t xml:space="preserve">  font-family: var(--font-body);</w:t>
      </w:r>
    </w:p>
    <w:p>
      <w:pPr>
        <w:pStyle w:val="CodeBlock"/>
        <w:keepLines/>
      </w:pPr>
      <w:r>
        <w:t xml:space="preserve">  fill: var(--muted);</w:t>
      </w:r>
    </w:p>
    <w:p>
      <w:pPr>
        <w:pStyle w:val="CodeBlock"/>
        <w:keepLines/>
      </w:pPr>
      <w:r>
        <w:t>}</w:t>
      </w:r>
    </w:p>
    <w:p>
      <w:pPr>
        <w:pStyle w:val="CodeBlock"/>
        <w:keepLines/>
      </w:pPr>
      <w:r>
        <w:t xml:space="preserve"> </w:t>
      </w:r>
    </w:p>
    <w:p>
      <w:pPr>
        <w:pStyle w:val="CodeBlock"/>
        <w:keepLines/>
      </w:pPr>
      <w:r>
        <w:t>.axis-label {</w:t>
      </w:r>
    </w:p>
    <w:p>
      <w:pPr>
        <w:pStyle w:val="CodeBlock"/>
        <w:keepLines/>
      </w:pPr>
      <w:r>
        <w:t xml:space="preserve">  font-size: 12px;</w:t>
      </w:r>
    </w:p>
    <w:p>
      <w:pPr>
        <w:pStyle w:val="CodeBlock"/>
        <w:keepLines/>
      </w:pPr>
      <w:r>
        <w:t xml:space="preserve">  font-weight: 700;</w:t>
      </w:r>
    </w:p>
    <w:p>
      <w:pPr>
        <w:pStyle w:val="CodeBlock"/>
        <w:keepLines/>
      </w:pPr>
      <w:r>
        <w:t>}</w:t>
      </w:r>
    </w:p>
    <w:p>
      <w:pPr>
        <w:pStyle w:val="CodeBlock"/>
        <w:keepLines/>
      </w:pPr>
      <w:r>
        <w:t xml:space="preserve"> </w:t>
      </w:r>
    </w:p>
    <w:p>
      <w:pPr>
        <w:pStyle w:val="CodeBlock"/>
        <w:keepLines/>
      </w:pPr>
      <w:r>
        <w:t>.tick-label {</w:t>
      </w:r>
    </w:p>
    <w:p>
      <w:pPr>
        <w:pStyle w:val="CodeBlock"/>
        <w:keepLines/>
      </w:pPr>
      <w:r>
        <w:t xml:space="preserve">  font-size: 11px;</w:t>
      </w:r>
    </w:p>
    <w:p>
      <w:pPr>
        <w:pStyle w:val="CodeBlock"/>
        <w:keepLines/>
      </w:pPr>
      <w:r>
        <w:t>}</w:t>
      </w:r>
    </w:p>
    <w:p>
      <w:pPr>
        <w:pStyle w:val="CodeBlock"/>
        <w:keepLines/>
      </w:pPr>
      <w:r>
        <w:t xml:space="preserve"> </w:t>
      </w:r>
    </w:p>
    <w:p>
      <w:pPr>
        <w:pStyle w:val="CodeBlock"/>
        <w:keepLines/>
      </w:pPr>
      <w:r>
        <w:t>.legend-label {</w:t>
      </w:r>
    </w:p>
    <w:p>
      <w:pPr>
        <w:pStyle w:val="CodeBlock"/>
        <w:keepLines/>
      </w:pPr>
      <w:r>
        <w:t xml:space="preserve">  font-size: 11px;</w:t>
      </w:r>
    </w:p>
    <w:p>
      <w:pPr>
        <w:pStyle w:val="CodeBlock"/>
        <w:keepLines/>
      </w:pPr>
      <w:r>
        <w:t xml:space="preserve">  font-weight: 700;</w:t>
      </w:r>
    </w:p>
    <w:p>
      <w:pPr>
        <w:pStyle w:val="CodeBlock"/>
        <w:keepLines/>
      </w:pPr>
      <w:r>
        <w:t>}</w:t>
      </w:r>
    </w:p>
    <w:p>
      <w:pPr>
        <w:pStyle w:val="CodeBlock"/>
        <w:keepLines/>
      </w:pPr>
      <w:r>
        <w:t xml:space="preserve"> </w:t>
      </w:r>
    </w:p>
    <w:p>
      <w:pPr>
        <w:pStyle w:val="CodeBlock"/>
        <w:keepLines/>
      </w:pPr>
      <w:r>
        <w:t>.marker-label {</w:t>
      </w:r>
    </w:p>
    <w:p>
      <w:pPr>
        <w:pStyle w:val="CodeBlock"/>
        <w:keepLines/>
      </w:pPr>
      <w:r>
        <w:t xml:space="preserve">  font-size: 11px;</w:t>
      </w:r>
    </w:p>
    <w:p>
      <w:pPr>
        <w:pStyle w:val="CodeBlock"/>
        <w:keepLines/>
      </w:pPr>
      <w:r>
        <w:t>}</w:t>
      </w:r>
    </w:p>
    <w:p>
      <w:pPr>
        <w:pStyle w:val="CodeBlock"/>
        <w:keepLines/>
      </w:pPr>
      <w:r>
        <w:t xml:space="preserve"> </w:t>
      </w:r>
    </w:p>
    <w:p>
      <w:pPr>
        <w:pStyle w:val="CodeBlock"/>
        <w:keepLines/>
      </w:pPr>
      <w:r>
        <w:t>@media (max-width: 1120px) {</w:t>
      </w:r>
    </w:p>
    <w:p>
      <w:pPr>
        <w:pStyle w:val="CodeBlock"/>
        <w:keepLines/>
      </w:pPr>
      <w:r>
        <w:t xml:space="preserve">  .layout {</w:t>
      </w:r>
    </w:p>
    <w:p>
      <w:pPr>
        <w:pStyle w:val="CodeBlock"/>
        <w:keepLines/>
      </w:pPr>
      <w:r>
        <w:t xml:space="preserve">    grid-template-columns: 1fr;</w:t>
      </w:r>
    </w:p>
    <w:p>
      <w:pPr>
        <w:pStyle w:val="CodeBlock"/>
        <w:keepLines/>
      </w:pPr>
      <w:r>
        <w:t xml:space="preserve">  }</w:t>
      </w:r>
    </w:p>
    <w:p>
      <w:pPr>
        <w:pStyle w:val="CodeBlock"/>
        <w:keepLines/>
      </w:pPr>
      <w:r>
        <w:t xml:space="preserve"> </w:t>
      </w:r>
    </w:p>
    <w:p>
      <w:pPr>
        <w:pStyle w:val="CodeBlock"/>
        <w:keepLines/>
      </w:pPr>
      <w:r>
        <w:t xml:space="preserve">  .controls {</w:t>
      </w:r>
    </w:p>
    <w:p>
      <w:pPr>
        <w:pStyle w:val="CodeBlock"/>
        <w:keepLines/>
      </w:pPr>
      <w:r>
        <w:t xml:space="preserve">    position: static;</w:t>
      </w:r>
    </w:p>
    <w:p>
      <w:pPr>
        <w:pStyle w:val="CodeBlock"/>
        <w:keepLines/>
      </w:pPr>
      <w:r>
        <w:t xml:space="preserve">  }</w:t>
      </w:r>
    </w:p>
    <w:p>
      <w:pPr>
        <w:pStyle w:val="CodeBlock"/>
        <w:keepLines/>
      </w:pPr>
      <w:r>
        <w:t xml:space="preserve"> </w:t>
      </w:r>
    </w:p>
    <w:p>
      <w:pPr>
        <w:pStyle w:val="CodeBlock"/>
        <w:keepLines/>
      </w:pPr>
      <w:r>
        <w:t xml:space="preserve">  .results-grid {</w:t>
      </w:r>
    </w:p>
    <w:p>
      <w:pPr>
        <w:pStyle w:val="CodeBlock"/>
        <w:keepLines/>
      </w:pPr>
      <w:r>
        <w:t xml:space="preserve">    grid-template-columns: 1fr;</w:t>
      </w:r>
    </w:p>
    <w:p>
      <w:pPr>
        <w:pStyle w:val="CodeBlock"/>
        <w:keepLines/>
      </w:pPr>
      <w:r>
        <w:t xml:space="preserve">  }</w:t>
      </w:r>
    </w:p>
    <w:p>
      <w:pPr>
        <w:pStyle w:val="CodeBlock"/>
        <w:keepLines/>
      </w:pPr>
      <w:r>
        <w:t>}</w:t>
      </w:r>
    </w:p>
    <w:p>
      <w:pPr>
        <w:pStyle w:val="CodeBlock"/>
        <w:keepLines/>
      </w:pPr>
      <w:r>
        <w:t xml:space="preserve"> </w:t>
      </w:r>
    </w:p>
    <w:p>
      <w:pPr>
        <w:pStyle w:val="CodeBlock"/>
        <w:keepLines/>
      </w:pPr>
      <w:r>
        <w:t>@media (max-width: 820px) {</w:t>
      </w:r>
    </w:p>
    <w:p>
      <w:pPr>
        <w:pStyle w:val="CodeBlock"/>
        <w:keepLines/>
      </w:pPr>
      <w:r>
        <w:t xml:space="preserve">  .page-shell {</w:t>
      </w:r>
    </w:p>
    <w:p>
      <w:pPr>
        <w:pStyle w:val="CodeBlock"/>
        <w:keepLines/>
      </w:pPr>
      <w:r>
        <w:t xml:space="preserve">    width: min(100vw, calc(100vw - 1rem));</w:t>
      </w:r>
    </w:p>
    <w:p>
      <w:pPr>
        <w:pStyle w:val="CodeBlock"/>
        <w:keepLines/>
      </w:pPr>
      <w:r>
        <w:t xml:space="preserve">    margin: 0.5rem auto 2rem;</w:t>
      </w:r>
    </w:p>
    <w:p>
      <w:pPr>
        <w:pStyle w:val="CodeBlock"/>
        <w:keepLines/>
      </w:pPr>
      <w:r>
        <w:t xml:space="preserve">  }</w:t>
      </w:r>
    </w:p>
    <w:p>
      <w:pPr>
        <w:pStyle w:val="CodeBlock"/>
        <w:keepLines/>
      </w:pPr>
      <w:r>
        <w:t xml:space="preserve"> </w:t>
      </w:r>
    </w:p>
    <w:p>
      <w:pPr>
        <w:pStyle w:val="CodeBlock"/>
        <w:keepLines/>
      </w:pPr>
      <w:r>
        <w:t xml:space="preserve">  .hero {</w:t>
      </w:r>
    </w:p>
    <w:p>
      <w:pPr>
        <w:pStyle w:val="CodeBlock"/>
        <w:keepLines/>
      </w:pPr>
      <w:r>
        <w:t xml:space="preserve">    grid-template-columns: 1fr;</w:t>
      </w:r>
    </w:p>
    <w:p>
      <w:pPr>
        <w:pStyle w:val="CodeBlock"/>
        <w:keepLines/>
      </w:pPr>
      <w:r>
        <w:t xml:space="preserve">    padding: 1.4rem;</w:t>
      </w:r>
    </w:p>
    <w:p>
      <w:pPr>
        <w:pStyle w:val="CodeBlock"/>
        <w:keepLines/>
      </w:pPr>
      <w:r>
        <w:t xml:space="preserve">  }</w:t>
      </w:r>
    </w:p>
    <w:p>
      <w:pPr>
        <w:pStyle w:val="CodeBlock"/>
        <w:keepLines/>
      </w:pPr>
      <w:r>
        <w:t xml:space="preserve"> </w:t>
      </w:r>
    </w:p>
    <w:p>
      <w:pPr>
        <w:pStyle w:val="CodeBlock"/>
        <w:keepLines/>
      </w:pPr>
      <w:r>
        <w:t xml:space="preserve">  .hero::after {</w:t>
      </w:r>
    </w:p>
    <w:p>
      <w:pPr>
        <w:pStyle w:val="CodeBlock"/>
        <w:keepLines/>
      </w:pPr>
      <w:r>
        <w:t xml:space="preserve">    width: 8.2rem;</w:t>
      </w:r>
    </w:p>
    <w:p>
      <w:pPr>
        <w:pStyle w:val="CodeBlock"/>
        <w:keepLines/>
      </w:pPr>
      <w:r>
        <w:t xml:space="preserve">    height: 11rem;</w:t>
      </w:r>
    </w:p>
    <w:p>
      <w:pPr>
        <w:pStyle w:val="CodeBlock"/>
        <w:keepLines/>
      </w:pPr>
      <w:r>
        <w:t xml:space="preserve">    right: 1rem;</w:t>
      </w:r>
    </w:p>
    <w:p>
      <w:pPr>
        <w:pStyle w:val="CodeBlock"/>
        <w:keepLines/>
      </w:pPr>
      <w:r>
        <w:t xml:space="preserve">    top: 1rem;</w:t>
      </w:r>
    </w:p>
    <w:p>
      <w:pPr>
        <w:pStyle w:val="CodeBlock"/>
        <w:keepLines/>
      </w:pPr>
      <w:r>
        <w:t xml:space="preserve">  }</w:t>
      </w:r>
    </w:p>
    <w:p>
      <w:pPr>
        <w:pStyle w:val="CodeBlock"/>
        <w:keepLines/>
      </w:pPr>
      <w:r>
        <w:t xml:space="preserve"> </w:t>
      </w:r>
    </w:p>
    <w:p>
      <w:pPr>
        <w:pStyle w:val="CodeBlock"/>
        <w:keepLines/>
      </w:pPr>
      <w:r>
        <w:t xml:space="preserve">  .plot-grid {</w:t>
      </w:r>
    </w:p>
    <w:p>
      <w:pPr>
        <w:pStyle w:val="CodeBlock"/>
        <w:keepLines/>
      </w:pPr>
      <w:r>
        <w:t xml:space="preserve">    grid-template-columns: 1fr;</w:t>
      </w:r>
    </w:p>
    <w:p>
      <w:pPr>
        <w:pStyle w:val="CodeBlock"/>
        <w:keepLines/>
      </w:pPr>
      <w:r>
        <w:t xml:space="preserve">  }</w:t>
      </w:r>
    </w:p>
    <w:p>
      <w:pPr>
        <w:pStyle w:val="CodeBlock"/>
        <w:keepLines/>
      </w:pPr>
      <w:r>
        <w:t xml:space="preserve"> </w:t>
      </w:r>
    </w:p>
    <w:p>
      <w:pPr>
        <w:pStyle w:val="CodeBlock"/>
        <w:keepLines/>
      </w:pPr>
      <w:r>
        <w:t xml:space="preserve">  .middle-plot-grid {</w:t>
      </w:r>
    </w:p>
    <w:p>
      <w:pPr>
        <w:pStyle w:val="CodeBlock"/>
        <w:keepLines/>
      </w:pPr>
      <w:r>
        <w:t xml:space="preserve">    grid-template-columns: 1fr;</w:t>
      </w:r>
    </w:p>
    <w:p>
      <w:pPr>
        <w:pStyle w:val="CodeBlock"/>
        <w:keepLines/>
      </w:pPr>
      <w:r>
        <w:t xml:space="preserve">  }</w:t>
      </w:r>
    </w:p>
    <w:p>
      <w:pPr>
        <w:pStyle w:val="CodeBlock"/>
        <w:keepLines/>
      </w:pPr>
      <w:r>
        <w:t xml:space="preserve"> </w:t>
      </w:r>
    </w:p>
    <w:p>
      <w:pPr>
        <w:pStyle w:val="CodeBlock"/>
        <w:keepLines/>
      </w:pPr>
      <w:r>
        <w:t xml:space="preserve">  .plot-card__header,</w:t>
      </w:r>
    </w:p>
    <w:p>
      <w:pPr>
        <w:pStyle w:val="CodeBlock"/>
        <w:keepLines/>
      </w:pPr>
      <w:r>
        <w:t xml:space="preserve">  .sweep-header {</w:t>
      </w:r>
    </w:p>
    <w:p>
      <w:pPr>
        <w:pStyle w:val="CodeBlock"/>
        <w:keepLines/>
      </w:pPr>
      <w:r>
        <w:t xml:space="preserve">    flex-direction: column;</w:t>
      </w:r>
    </w:p>
    <w:p>
      <w:pPr>
        <w:pStyle w:val="CodeBlock"/>
        <w:keepLines/>
      </w:pPr>
      <w:r>
        <w:t xml:space="preserve">  }</w:t>
      </w:r>
    </w:p>
    <w:p>
      <w:pPr>
        <w:pStyle w:val="CodeBlock"/>
        <w:keepLines/>
      </w:pPr>
      <w:r>
        <w:t xml:space="preserve"> </w:t>
      </w:r>
    </w:p>
    <w:p>
      <w:pPr>
        <w:pStyle w:val="CodeBlock"/>
        <w:keepLines/>
      </w:pPr>
      <w:r>
        <w:t xml:space="preserve">  .sweep-controls {</w:t>
      </w:r>
    </w:p>
    <w:p>
      <w:pPr>
        <w:pStyle w:val="CodeBlock"/>
        <w:keepLines/>
      </w:pPr>
      <w:r>
        <w:t xml:space="preserve">    width: 100%;</w:t>
      </w:r>
    </w:p>
    <w:p>
      <w:pPr>
        <w:pStyle w:val="CodeBlock"/>
        <w:keepLines/>
      </w:pPr>
      <w:r>
        <w:t xml:space="preserve">  }</w:t>
      </w:r>
    </w:p>
    <w:p>
      <w:pPr>
        <w:pStyle w:val="CodeBlock"/>
        <w:keepLines/>
      </w:pPr>
      <w:r>
        <w:t xml:space="preserve"> </w:t>
      </w:r>
    </w:p>
    <w:p>
      <w:pPr>
        <w:pStyle w:val="CodeBlock"/>
        <w:keepLines/>
      </w:pPr>
      <w:r>
        <w:t xml:space="preserve">  .select-control {</w:t>
      </w:r>
    </w:p>
    <w:p>
      <w:pPr>
        <w:pStyle w:val="CodeBlock"/>
        <w:keepLines/>
      </w:pPr>
      <w:r>
        <w:t xml:space="preserve">    min-width: 0;</w:t>
      </w:r>
    </w:p>
    <w:p>
      <w:pPr>
        <w:pStyle w:val="CodeBlock"/>
        <w:keepLines/>
      </w:pPr>
      <w:r>
        <w:t xml:space="preserve">    width: 100%;</w:t>
      </w:r>
    </w:p>
    <w:p>
      <w:pPr>
        <w:pStyle w:val="CodeBlock"/>
        <w:keepLines/>
      </w:pPr>
      <w:r>
        <w:t xml:space="preserve">  }</w:t>
      </w:r>
    </w:p>
    <w:p>
      <w:pPr>
        <w:pStyle w:val="CodeBlock"/>
        <w:keepLines/>
      </w:pPr>
      <w:r>
        <w:t>}</w:t>
      </w:r>
    </w:p>
    <w:p>
      <w:pPr>
        <w:pStyle w:val="Heading2"/>
        <w:keepNext/>
      </w:pPr>
      <w:r>
        <w:t>app.js</w:t>
      </w:r>
    </w:p>
    <w:p>
      <w:pPr>
        <w:pStyle w:val="CodeBlock"/>
        <w:keepLines/>
      </w:pPr>
      <w:r>
        <w:t>const SPEED_OF_SOUND = 343;</w:t>
      </w:r>
    </w:p>
    <w:p>
      <w:pPr>
        <w:pStyle w:val="CodeBlock"/>
        <w:keepLines/>
      </w:pPr>
      <w:r>
        <w:t>const ANALYSIS_SAMPLE_RATE = 96000;</w:t>
      </w:r>
    </w:p>
    <w:p>
      <w:pPr>
        <w:pStyle w:val="CodeBlock"/>
        <w:keepLines/>
      </w:pPr>
      <w:r>
        <w:t>const FREQUENCIES = logSpace(20, 20000, 480);</w:t>
      </w:r>
    </w:p>
    <w:p>
      <w:pPr>
        <w:pStyle w:val="CodeBlock"/>
        <w:keepLines/>
      </w:pPr>
      <w:r>
        <w:t>const DB_RANGE = { min: -18, max: 24 };</w:t>
      </w:r>
    </w:p>
    <w:p>
      <w:pPr>
        <w:pStyle w:val="CodeBlock"/>
        <w:keepLines/>
      </w:pPr>
      <w:r>
        <w:t xml:space="preserve"> </w:t>
      </w:r>
    </w:p>
    <w:p>
      <w:pPr>
        <w:pStyle w:val="CodeBlock"/>
        <w:keepLines/>
      </w:pPr>
      <w:r>
        <w:t>const PARAMETER_DEFS = [</w:t>
      </w:r>
    </w:p>
    <w:p>
      <w:pPr>
        <w:pStyle w:val="CodeBlock"/>
        <w:keepLines/>
      </w:pPr>
      <w:r>
        <w:t xml:space="preserve">  {</w:t>
      </w:r>
    </w:p>
    <w:p>
      <w:pPr>
        <w:pStyle w:val="CodeBlock"/>
        <w:keepLines/>
      </w:pPr>
      <w:r>
        <w:t xml:space="preserve">    key: "canalLengthMm",</w:t>
      </w:r>
    </w:p>
    <w:p>
      <w:pPr>
        <w:pStyle w:val="CodeBlock"/>
        <w:keepLines/>
      </w:pPr>
      <w:r>
        <w:t xml:space="preserve">    label: "Canal length",</w:t>
      </w:r>
    </w:p>
    <w:p>
      <w:pPr>
        <w:pStyle w:val="CodeBlock"/>
        <w:keepLines/>
      </w:pPr>
      <w:r>
        <w:t xml:space="preserve">    unit: "mm",</w:t>
      </w:r>
    </w:p>
    <w:p>
      <w:pPr>
        <w:pStyle w:val="CodeBlock"/>
        <w:keepLines/>
      </w:pPr>
      <w:r>
        <w:t xml:space="preserve">    min: 20,</w:t>
      </w:r>
    </w:p>
    <w:p>
      <w:pPr>
        <w:pStyle w:val="CodeBlock"/>
        <w:keepLines/>
      </w:pPr>
      <w:r>
        <w:t xml:space="preserve">    max: 40,</w:t>
      </w:r>
    </w:p>
    <w:p>
      <w:pPr>
        <w:pStyle w:val="CodeBlock"/>
        <w:keepLines/>
      </w:pPr>
      <w:r>
        <w:t xml:space="preserve">    step: 0.5,</w:t>
      </w:r>
    </w:p>
    <w:p>
      <w:pPr>
        <w:pStyle w:val="CodeBlock"/>
        <w:keepLines/>
      </w:pPr>
      <w:r>
        <w:t xml:space="preserve">    defaultValue: 27,</w:t>
      </w:r>
    </w:p>
    <w:p>
      <w:pPr>
        <w:pStyle w:val="CodeBlock"/>
        <w:keepLines/>
      </w:pPr>
      <w:r>
        <w:t xml:space="preserve">  },</w:t>
      </w:r>
    </w:p>
    <w:p>
      <w:pPr>
        <w:pStyle w:val="CodeBlock"/>
        <w:keepLines/>
      </w:pPr>
      <w:r>
        <w:t xml:space="preserve">  {</w:t>
      </w:r>
    </w:p>
    <w:p>
      <w:pPr>
        <w:pStyle w:val="CodeBlock"/>
        <w:keepLines/>
      </w:pPr>
      <w:r>
        <w:t xml:space="preserve">    key: "canalDiameterMm",</w:t>
      </w:r>
    </w:p>
    <w:p>
      <w:pPr>
        <w:pStyle w:val="CodeBlock"/>
        <w:keepLines/>
      </w:pPr>
      <w:r>
        <w:t xml:space="preserve">    label: "Canal diameter",</w:t>
      </w:r>
    </w:p>
    <w:p>
      <w:pPr>
        <w:pStyle w:val="CodeBlock"/>
        <w:keepLines/>
      </w:pPr>
      <w:r>
        <w:t xml:space="preserve">    unit: "mm",</w:t>
      </w:r>
    </w:p>
    <w:p>
      <w:pPr>
        <w:pStyle w:val="CodeBlock"/>
        <w:keepLines/>
      </w:pPr>
      <w:r>
        <w:t xml:space="preserve">    min: 4,</w:t>
      </w:r>
    </w:p>
    <w:p>
      <w:pPr>
        <w:pStyle w:val="CodeBlock"/>
        <w:keepLines/>
      </w:pPr>
      <w:r>
        <w:t xml:space="preserve">    max: 10,</w:t>
      </w:r>
    </w:p>
    <w:p>
      <w:pPr>
        <w:pStyle w:val="CodeBlock"/>
        <w:keepLines/>
      </w:pPr>
      <w:r>
        <w:t xml:space="preserve">    step: 0.1,</w:t>
      </w:r>
    </w:p>
    <w:p>
      <w:pPr>
        <w:pStyle w:val="CodeBlock"/>
        <w:keepLines/>
      </w:pPr>
      <w:r>
        <w:t xml:space="preserve">    defaultValue: 7,</w:t>
      </w:r>
    </w:p>
    <w:p>
      <w:pPr>
        <w:pStyle w:val="CodeBlock"/>
        <w:keepLines/>
      </w:pPr>
      <w:r>
        <w:t xml:space="preserve">  },</w:t>
      </w:r>
    </w:p>
    <w:p>
      <w:pPr>
        <w:pStyle w:val="CodeBlock"/>
        <w:keepLines/>
      </w:pPr>
      <w:r>
        <w:t xml:space="preserve">  {</w:t>
      </w:r>
    </w:p>
    <w:p>
      <w:pPr>
        <w:pStyle w:val="CodeBlock"/>
        <w:keepLines/>
      </w:pPr>
      <w:r>
        <w:t xml:space="preserve">    key: "conchaDepthMm",</w:t>
      </w:r>
    </w:p>
    <w:p>
      <w:pPr>
        <w:pStyle w:val="CodeBlock"/>
        <w:keepLines/>
      </w:pPr>
      <w:r>
        <w:t xml:space="preserve">    label: "Concha depth",</w:t>
      </w:r>
    </w:p>
    <w:p>
      <w:pPr>
        <w:pStyle w:val="CodeBlock"/>
        <w:keepLines/>
      </w:pPr>
      <w:r>
        <w:t xml:space="preserve">    unit: "mm",</w:t>
      </w:r>
    </w:p>
    <w:p>
      <w:pPr>
        <w:pStyle w:val="CodeBlock"/>
        <w:keepLines/>
      </w:pPr>
      <w:r>
        <w:t xml:space="preserve">    min: 5,</w:t>
      </w:r>
    </w:p>
    <w:p>
      <w:pPr>
        <w:pStyle w:val="CodeBlock"/>
        <w:keepLines/>
      </w:pPr>
      <w:r>
        <w:t xml:space="preserve">    max: 20,</w:t>
      </w:r>
    </w:p>
    <w:p>
      <w:pPr>
        <w:pStyle w:val="CodeBlock"/>
        <w:keepLines/>
      </w:pPr>
      <w:r>
        <w:t xml:space="preserve">    step: 0.5,</w:t>
      </w:r>
    </w:p>
    <w:p>
      <w:pPr>
        <w:pStyle w:val="CodeBlock"/>
        <w:keepLines/>
      </w:pPr>
      <w:r>
        <w:t xml:space="preserve">    defaultValue: 12,</w:t>
      </w:r>
    </w:p>
    <w:p>
      <w:pPr>
        <w:pStyle w:val="CodeBlock"/>
        <w:keepLines/>
      </w:pPr>
      <w:r>
        <w:t xml:space="preserve">  },</w:t>
      </w:r>
    </w:p>
    <w:p>
      <w:pPr>
        <w:pStyle w:val="CodeBlock"/>
        <w:keepLines/>
      </w:pPr>
      <w:r>
        <w:t xml:space="preserve">  {</w:t>
      </w:r>
    </w:p>
    <w:p>
      <w:pPr>
        <w:pStyle w:val="CodeBlock"/>
        <w:keepLines/>
      </w:pPr>
      <w:r>
        <w:t xml:space="preserve">    key: "conchaVolumeCc",</w:t>
      </w:r>
    </w:p>
    <w:p>
      <w:pPr>
        <w:pStyle w:val="CodeBlock"/>
        <w:keepLines/>
      </w:pPr>
      <w:r>
        <w:t xml:space="preserve">    label: "Concha volume",</w:t>
      </w:r>
    </w:p>
    <w:p>
      <w:pPr>
        <w:pStyle w:val="CodeBlock"/>
        <w:keepLines/>
      </w:pPr>
      <w:r>
        <w:t xml:space="preserve">    unit: "cc",</w:t>
      </w:r>
    </w:p>
    <w:p>
      <w:pPr>
        <w:pStyle w:val="CodeBlock"/>
        <w:keepLines/>
      </w:pPr>
      <w:r>
        <w:t xml:space="preserve">    min: 1,</w:t>
      </w:r>
    </w:p>
    <w:p>
      <w:pPr>
        <w:pStyle w:val="CodeBlock"/>
        <w:keepLines/>
      </w:pPr>
      <w:r>
        <w:t xml:space="preserve">    max: 8,</w:t>
      </w:r>
    </w:p>
    <w:p>
      <w:pPr>
        <w:pStyle w:val="CodeBlock"/>
        <w:keepLines/>
      </w:pPr>
      <w:r>
        <w:t xml:space="preserve">    step: 0.1,</w:t>
      </w:r>
    </w:p>
    <w:p>
      <w:pPr>
        <w:pStyle w:val="CodeBlock"/>
        <w:keepLines/>
      </w:pPr>
      <w:r>
        <w:t xml:space="preserve">    defaultValue: 3,</w:t>
      </w:r>
    </w:p>
    <w:p>
      <w:pPr>
        <w:pStyle w:val="CodeBlock"/>
        <w:keepLines/>
      </w:pPr>
      <w:r>
        <w:t xml:space="preserve">  },</w:t>
      </w:r>
    </w:p>
    <w:p>
      <w:pPr>
        <w:pStyle w:val="CodeBlock"/>
        <w:keepLines/>
      </w:pPr>
      <w:r>
        <w:t xml:space="preserve">  {</w:t>
      </w:r>
    </w:p>
    <w:p>
      <w:pPr>
        <w:pStyle w:val="CodeBlock"/>
        <w:keepLines/>
      </w:pPr>
      <w:r>
        <w:t xml:space="preserve">    key: "conchaApertureMm",</w:t>
      </w:r>
    </w:p>
    <w:p>
      <w:pPr>
        <w:pStyle w:val="CodeBlock"/>
        <w:keepLines/>
      </w:pPr>
      <w:r>
        <w:t xml:space="preserve">    label: "Aperture radius",</w:t>
      </w:r>
    </w:p>
    <w:p>
      <w:pPr>
        <w:pStyle w:val="CodeBlock"/>
        <w:keepLines/>
      </w:pPr>
      <w:r>
        <w:t xml:space="preserve">    unit: "mm",</w:t>
      </w:r>
    </w:p>
    <w:p>
      <w:pPr>
        <w:pStyle w:val="CodeBlock"/>
        <w:keepLines/>
      </w:pPr>
      <w:r>
        <w:t xml:space="preserve">    min: 2,</w:t>
      </w:r>
    </w:p>
    <w:p>
      <w:pPr>
        <w:pStyle w:val="CodeBlock"/>
        <w:keepLines/>
      </w:pPr>
      <w:r>
        <w:t xml:space="preserve">    max: 8,</w:t>
      </w:r>
    </w:p>
    <w:p>
      <w:pPr>
        <w:pStyle w:val="CodeBlock"/>
        <w:keepLines/>
      </w:pPr>
      <w:r>
        <w:t xml:space="preserve">    step: 0.1,</w:t>
      </w:r>
    </w:p>
    <w:p>
      <w:pPr>
        <w:pStyle w:val="CodeBlock"/>
        <w:keepLines/>
      </w:pPr>
      <w:r>
        <w:t xml:space="preserve">    defaultValue: 4.5,</w:t>
      </w:r>
    </w:p>
    <w:p>
      <w:pPr>
        <w:pStyle w:val="CodeBlock"/>
        <w:keepLines/>
      </w:pPr>
      <w:r>
        <w:t xml:space="preserve">  },</w:t>
      </w:r>
    </w:p>
    <w:p>
      <w:pPr>
        <w:pStyle w:val="CodeBlock"/>
        <w:keepLines/>
      </w:pPr>
      <w:r>
        <w:t xml:space="preserve">  {</w:t>
      </w:r>
    </w:p>
    <w:p>
      <w:pPr>
        <w:pStyle w:val="CodeBlock"/>
        <w:keepLines/>
      </w:pPr>
      <w:r>
        <w:t xml:space="preserve">    key: "reflectorLengthMm",</w:t>
      </w:r>
    </w:p>
    <w:p>
      <w:pPr>
        <w:pStyle w:val="CodeBlock"/>
        <w:keepLines/>
      </w:pPr>
      <w:r>
        <w:t xml:space="preserve">    label: "Reflector length L",</w:t>
      </w:r>
    </w:p>
    <w:p>
      <w:pPr>
        <w:pStyle w:val="CodeBlock"/>
        <w:keepLines/>
      </w:pPr>
      <w:r>
        <w:t xml:space="preserve">    unit: "mm",</w:t>
      </w:r>
    </w:p>
    <w:p>
      <w:pPr>
        <w:pStyle w:val="CodeBlock"/>
        <w:keepLines/>
      </w:pPr>
      <w:r>
        <w:t xml:space="preserve">    min: 2,</w:t>
      </w:r>
    </w:p>
    <w:p>
      <w:pPr>
        <w:pStyle w:val="CodeBlock"/>
        <w:keepLines/>
      </w:pPr>
      <w:r>
        <w:t xml:space="preserve">    max: 12,</w:t>
      </w:r>
    </w:p>
    <w:p>
      <w:pPr>
        <w:pStyle w:val="CodeBlock"/>
        <w:keepLines/>
      </w:pPr>
      <w:r>
        <w:t xml:space="preserve">    step: 0.2,</w:t>
      </w:r>
    </w:p>
    <w:p>
      <w:pPr>
        <w:pStyle w:val="CodeBlock"/>
        <w:keepLines/>
      </w:pPr>
      <w:r>
        <w:t xml:space="preserve">    defaultValue: 5,</w:t>
      </w:r>
    </w:p>
    <w:p>
      <w:pPr>
        <w:pStyle w:val="CodeBlock"/>
        <w:keepLines/>
      </w:pPr>
      <w:r>
        <w:t xml:space="preserve">  },</w:t>
      </w:r>
    </w:p>
    <w:p>
      <w:pPr>
        <w:pStyle w:val="CodeBlock"/>
        <w:keepLines/>
      </w:pPr>
      <w:r>
        <w:t xml:space="preserve">  {</w:t>
      </w:r>
    </w:p>
    <w:p>
      <w:pPr>
        <w:pStyle w:val="CodeBlock"/>
        <w:keepLines/>
      </w:pPr>
      <w:r>
        <w:t xml:space="preserve">    key: "reflectorRadiusMm",</w:t>
      </w:r>
    </w:p>
    <w:p>
      <w:pPr>
        <w:pStyle w:val="CodeBlock"/>
        <w:keepLines/>
      </w:pPr>
      <w:r>
        <w:t xml:space="preserve">    label: "Reflector radius a",</w:t>
      </w:r>
    </w:p>
    <w:p>
      <w:pPr>
        <w:pStyle w:val="CodeBlock"/>
        <w:keepLines/>
      </w:pPr>
      <w:r>
        <w:t xml:space="preserve">    unit: "mm",</w:t>
      </w:r>
    </w:p>
    <w:p>
      <w:pPr>
        <w:pStyle w:val="CodeBlock"/>
        <w:keepLines/>
      </w:pPr>
      <w:r>
        <w:t xml:space="preserve">    min: 5,</w:t>
      </w:r>
    </w:p>
    <w:p>
      <w:pPr>
        <w:pStyle w:val="CodeBlock"/>
        <w:keepLines/>
      </w:pPr>
      <w:r>
        <w:t xml:space="preserve">    max: 18,</w:t>
      </w:r>
    </w:p>
    <w:p>
      <w:pPr>
        <w:pStyle w:val="CodeBlock"/>
        <w:keepLines/>
      </w:pPr>
      <w:r>
        <w:t xml:space="preserve">    step: 0.2,</w:t>
      </w:r>
    </w:p>
    <w:p>
      <w:pPr>
        <w:pStyle w:val="CodeBlock"/>
        <w:keepLines/>
      </w:pPr>
      <w:r>
        <w:t xml:space="preserve">    defaultValue: 10,</w:t>
      </w:r>
    </w:p>
    <w:p>
      <w:pPr>
        <w:pStyle w:val="CodeBlock"/>
        <w:keepLines/>
      </w:pPr>
      <w:r>
        <w:t xml:space="preserve">  },</w:t>
      </w:r>
    </w:p>
    <w:p>
      <w:pPr>
        <w:pStyle w:val="CodeBlock"/>
        <w:keepLines/>
      </w:pPr>
      <w:r>
        <w:t xml:space="preserve">  {</w:t>
      </w:r>
    </w:p>
    <w:p>
      <w:pPr>
        <w:pStyle w:val="CodeBlock"/>
        <w:keepLines/>
      </w:pPr>
      <w:r>
        <w:t xml:space="preserve">    key: "reflectionPathMm",</w:t>
      </w:r>
    </w:p>
    <w:p>
      <w:pPr>
        <w:pStyle w:val="CodeBlock"/>
        <w:keepLines/>
      </w:pPr>
      <w:r>
        <w:t xml:space="preserve">    label: "Base reflection path",</w:t>
      </w:r>
    </w:p>
    <w:p>
      <w:pPr>
        <w:pStyle w:val="CodeBlock"/>
        <w:keepLines/>
      </w:pPr>
      <w:r>
        <w:t xml:space="preserve">    unit: "mm",</w:t>
      </w:r>
    </w:p>
    <w:p>
      <w:pPr>
        <w:pStyle w:val="CodeBlock"/>
        <w:keepLines/>
      </w:pPr>
      <w:r>
        <w:t xml:space="preserve">    min: 8,</w:t>
      </w:r>
    </w:p>
    <w:p>
      <w:pPr>
        <w:pStyle w:val="CodeBlock"/>
        <w:keepLines/>
      </w:pPr>
      <w:r>
        <w:t xml:space="preserve">    max: 24,</w:t>
      </w:r>
    </w:p>
    <w:p>
      <w:pPr>
        <w:pStyle w:val="CodeBlock"/>
        <w:keepLines/>
      </w:pPr>
      <w:r>
        <w:t xml:space="preserve">    step: 0.2,</w:t>
      </w:r>
    </w:p>
    <w:p>
      <w:pPr>
        <w:pStyle w:val="CodeBlock"/>
        <w:keepLines/>
      </w:pPr>
      <w:r>
        <w:t xml:space="preserve">    defaultValue: 14,</w:t>
      </w:r>
    </w:p>
    <w:p>
      <w:pPr>
        <w:pStyle w:val="CodeBlock"/>
        <w:keepLines/>
      </w:pPr>
      <w:r>
        <w:t xml:space="preserve">  },</w:t>
      </w:r>
    </w:p>
    <w:p>
      <w:pPr>
        <w:pStyle w:val="CodeBlock"/>
        <w:keepLines/>
      </w:pPr>
      <w:r>
        <w:t xml:space="preserve">  {</w:t>
      </w:r>
    </w:p>
    <w:p>
      <w:pPr>
        <w:pStyle w:val="CodeBlock"/>
        <w:keepLines/>
      </w:pPr>
      <w:r>
        <w:t xml:space="preserve">    key: "reflectionStrength",</w:t>
      </w:r>
    </w:p>
    <w:p>
      <w:pPr>
        <w:pStyle w:val="CodeBlock"/>
        <w:keepLines/>
      </w:pPr>
      <w:r>
        <w:t xml:space="preserve">    label: "Reflection strength",</w:t>
      </w:r>
    </w:p>
    <w:p>
      <w:pPr>
        <w:pStyle w:val="CodeBlock"/>
        <w:keepLines/>
      </w:pPr>
      <w:r>
        <w:t xml:space="preserve">    unit: "",</w:t>
      </w:r>
    </w:p>
    <w:p>
      <w:pPr>
        <w:pStyle w:val="CodeBlock"/>
        <w:keepLines/>
      </w:pPr>
      <w:r>
        <w:t xml:space="preserve">    min: 0.05,</w:t>
      </w:r>
    </w:p>
    <w:p>
      <w:pPr>
        <w:pStyle w:val="CodeBlock"/>
        <w:keepLines/>
      </w:pPr>
      <w:r>
        <w:t xml:space="preserve">    max: 0.95,</w:t>
      </w:r>
    </w:p>
    <w:p>
      <w:pPr>
        <w:pStyle w:val="CodeBlock"/>
        <w:keepLines/>
      </w:pPr>
      <w:r>
        <w:t xml:space="preserve">    step: 0.01,</w:t>
      </w:r>
    </w:p>
    <w:p>
      <w:pPr>
        <w:pStyle w:val="CodeBlock"/>
        <w:keepLines/>
      </w:pPr>
      <w:r>
        <w:t xml:space="preserve">    defaultValue: 0.6,</w:t>
      </w:r>
    </w:p>
    <w:p>
      <w:pPr>
        <w:pStyle w:val="CodeBlock"/>
        <w:keepLines/>
      </w:pPr>
      <w:r>
        <w:t xml:space="preserve">  },</w:t>
      </w:r>
    </w:p>
    <w:p>
      <w:pPr>
        <w:pStyle w:val="CodeBlock"/>
        <w:keepLines/>
      </w:pPr>
      <w:r>
        <w:t xml:space="preserve">  {</w:t>
      </w:r>
    </w:p>
    <w:p>
      <w:pPr>
        <w:pStyle w:val="CodeBlock"/>
        <w:keepLines/>
      </w:pPr>
      <w:r>
        <w:t xml:space="preserve">    key: "azimuthDeg",</w:t>
      </w:r>
    </w:p>
    <w:p>
      <w:pPr>
        <w:pStyle w:val="CodeBlock"/>
        <w:keepLines/>
      </w:pPr>
      <w:r>
        <w:t xml:space="preserve">    label: "Source azimuth",</w:t>
      </w:r>
    </w:p>
    <w:p>
      <w:pPr>
        <w:pStyle w:val="CodeBlock"/>
        <w:keepLines/>
      </w:pPr>
      <w:r>
        <w:t xml:space="preserve">    unit: "deg",</w:t>
      </w:r>
    </w:p>
    <w:p>
      <w:pPr>
        <w:pStyle w:val="CodeBlock"/>
        <w:keepLines/>
      </w:pPr>
      <w:r>
        <w:t xml:space="preserve">    min: -90,</w:t>
      </w:r>
    </w:p>
    <w:p>
      <w:pPr>
        <w:pStyle w:val="CodeBlock"/>
        <w:keepLines/>
      </w:pPr>
      <w:r>
        <w:t xml:space="preserve">    max: 90,</w:t>
      </w:r>
    </w:p>
    <w:p>
      <w:pPr>
        <w:pStyle w:val="CodeBlock"/>
        <w:keepLines/>
      </w:pPr>
      <w:r>
        <w:t xml:space="preserve">    step: 1,</w:t>
      </w:r>
    </w:p>
    <w:p>
      <w:pPr>
        <w:pStyle w:val="CodeBlock"/>
        <w:keepLines/>
      </w:pPr>
      <w:r>
        <w:t xml:space="preserve">    defaultValue: 0,</w:t>
      </w:r>
    </w:p>
    <w:p>
      <w:pPr>
        <w:pStyle w:val="CodeBlock"/>
        <w:keepLines/>
      </w:pPr>
      <w:r>
        <w:t xml:space="preserve">  },</w:t>
      </w:r>
    </w:p>
    <w:p>
      <w:pPr>
        <w:pStyle w:val="CodeBlock"/>
        <w:keepLines/>
      </w:pPr>
      <w:r>
        <w:t xml:space="preserve">  {</w:t>
      </w:r>
    </w:p>
    <w:p>
      <w:pPr>
        <w:pStyle w:val="CodeBlock"/>
        <w:keepLines/>
      </w:pPr>
      <w:r>
        <w:t xml:space="preserve">    key: "elevationDeg",</w:t>
      </w:r>
    </w:p>
    <w:p>
      <w:pPr>
        <w:pStyle w:val="CodeBlock"/>
        <w:keepLines/>
      </w:pPr>
      <w:r>
        <w:t xml:space="preserve">    label: "Source elevation",</w:t>
      </w:r>
    </w:p>
    <w:p>
      <w:pPr>
        <w:pStyle w:val="CodeBlock"/>
        <w:keepLines/>
      </w:pPr>
      <w:r>
        <w:t xml:space="preserve">    unit: "deg",</w:t>
      </w:r>
    </w:p>
    <w:p>
      <w:pPr>
        <w:pStyle w:val="CodeBlock"/>
        <w:keepLines/>
      </w:pPr>
      <w:r>
        <w:t xml:space="preserve">    min: -45,</w:t>
      </w:r>
    </w:p>
    <w:p>
      <w:pPr>
        <w:pStyle w:val="CodeBlock"/>
        <w:keepLines/>
      </w:pPr>
      <w:r>
        <w:t xml:space="preserve">    max: 90,</w:t>
      </w:r>
    </w:p>
    <w:p>
      <w:pPr>
        <w:pStyle w:val="CodeBlock"/>
        <w:keepLines/>
      </w:pPr>
      <w:r>
        <w:t xml:space="preserve">    step: 1,</w:t>
      </w:r>
    </w:p>
    <w:p>
      <w:pPr>
        <w:pStyle w:val="CodeBlock"/>
        <w:keepLines/>
      </w:pPr>
      <w:r>
        <w:t xml:space="preserve">    defaultValue: 0,</w:t>
      </w:r>
    </w:p>
    <w:p>
      <w:pPr>
        <w:pStyle w:val="CodeBlock"/>
        <w:keepLines/>
      </w:pPr>
      <w:r>
        <w:t xml:space="preserve">  },</w:t>
      </w:r>
    </w:p>
    <w:p>
      <w:pPr>
        <w:pStyle w:val="CodeBlock"/>
        <w:keepLines/>
      </w:pPr>
      <w:r>
        <w:t xml:space="preserve">  {</w:t>
      </w:r>
    </w:p>
    <w:p>
      <w:pPr>
        <w:pStyle w:val="CodeBlock"/>
        <w:keepLines/>
      </w:pPr>
      <w:r>
        <w:t xml:space="preserve">    key: "middleInertance",</w:t>
      </w:r>
    </w:p>
    <w:p>
      <w:pPr>
        <w:pStyle w:val="CodeBlock"/>
        <w:keepLines/>
      </w:pPr>
      <w:r>
        <w:t xml:space="preserve">    label: "Eardrum + ossicle inertance",</w:t>
      </w:r>
    </w:p>
    <w:p>
      <w:pPr>
        <w:pStyle w:val="CodeBlock"/>
        <w:keepLines/>
      </w:pPr>
      <w:r>
        <w:t xml:space="preserve">    unit: "m.u.",</w:t>
      </w:r>
    </w:p>
    <w:p>
      <w:pPr>
        <w:pStyle w:val="CodeBlock"/>
        <w:keepLines/>
      </w:pPr>
      <w:r>
        <w:t xml:space="preserve">    min: 0.0004,</w:t>
      </w:r>
    </w:p>
    <w:p>
      <w:pPr>
        <w:pStyle w:val="CodeBlock"/>
        <w:keepLines/>
      </w:pPr>
      <w:r>
        <w:t xml:space="preserve">    max: 0.003,</w:t>
      </w:r>
    </w:p>
    <w:p>
      <w:pPr>
        <w:pStyle w:val="CodeBlock"/>
        <w:keepLines/>
      </w:pPr>
      <w:r>
        <w:t xml:space="preserve">    step: 0.0001,</w:t>
      </w:r>
    </w:p>
    <w:p>
      <w:pPr>
        <w:pStyle w:val="CodeBlock"/>
        <w:keepLines/>
      </w:pPr>
      <w:r>
        <w:t xml:space="preserve">    defaultValue: 0.0012,</w:t>
      </w:r>
    </w:p>
    <w:p>
      <w:pPr>
        <w:pStyle w:val="CodeBlock"/>
        <w:keepLines/>
      </w:pPr>
      <w:r>
        <w:t xml:space="preserve">  },</w:t>
      </w:r>
    </w:p>
    <w:p>
      <w:pPr>
        <w:pStyle w:val="CodeBlock"/>
        <w:keepLines/>
      </w:pPr>
      <w:r>
        <w:t xml:space="preserve">  {</w:t>
      </w:r>
    </w:p>
    <w:p>
      <w:pPr>
        <w:pStyle w:val="CodeBlock"/>
        <w:keepLines/>
      </w:pPr>
      <w:r>
        <w:t xml:space="preserve">    key: "middleCompliance",</w:t>
      </w:r>
    </w:p>
    <w:p>
      <w:pPr>
        <w:pStyle w:val="CodeBlock"/>
        <w:keepLines/>
      </w:pPr>
      <w:r>
        <w:t xml:space="preserve">    label: "Eardrum compliance",</w:t>
      </w:r>
    </w:p>
    <w:p>
      <w:pPr>
        <w:pStyle w:val="CodeBlock"/>
        <w:keepLines/>
      </w:pPr>
      <w:r>
        <w:t xml:space="preserve">    unit: "m.u.",</w:t>
      </w:r>
    </w:p>
    <w:p>
      <w:pPr>
        <w:pStyle w:val="CodeBlock"/>
        <w:keepLines/>
      </w:pPr>
      <w:r>
        <w:t xml:space="preserve">    min: 0.000008,</w:t>
      </w:r>
    </w:p>
    <w:p>
      <w:pPr>
        <w:pStyle w:val="CodeBlock"/>
        <w:keepLines/>
      </w:pPr>
      <w:r>
        <w:t xml:space="preserve">    max: 0.00006,</w:t>
      </w:r>
    </w:p>
    <w:p>
      <w:pPr>
        <w:pStyle w:val="CodeBlock"/>
        <w:keepLines/>
      </w:pPr>
      <w:r>
        <w:t xml:space="preserve">    step: 0.000001,</w:t>
      </w:r>
    </w:p>
    <w:p>
      <w:pPr>
        <w:pStyle w:val="CodeBlock"/>
        <w:keepLines/>
      </w:pPr>
      <w:r>
        <w:t xml:space="preserve">    defaultValue: 0.00002,</w:t>
      </w:r>
    </w:p>
    <w:p>
      <w:pPr>
        <w:pStyle w:val="CodeBlock"/>
        <w:keepLines/>
      </w:pPr>
      <w:r>
        <w:t xml:space="preserve">  },</w:t>
      </w:r>
    </w:p>
    <w:p>
      <w:pPr>
        <w:pStyle w:val="CodeBlock"/>
        <w:keepLines/>
      </w:pPr>
      <w:r>
        <w:t xml:space="preserve">  {</w:t>
      </w:r>
    </w:p>
    <w:p>
      <w:pPr>
        <w:pStyle w:val="CodeBlock"/>
        <w:keepLines/>
      </w:pPr>
      <w:r>
        <w:t xml:space="preserve">    key: "middleResistance",</w:t>
      </w:r>
    </w:p>
    <w:p>
      <w:pPr>
        <w:pStyle w:val="CodeBlock"/>
        <w:keepLines/>
      </w:pPr>
      <w:r>
        <w:t xml:space="preserve">    label: "Eardrum/joint resistance",</w:t>
      </w:r>
    </w:p>
    <w:p>
      <w:pPr>
        <w:pStyle w:val="CodeBlock"/>
        <w:keepLines/>
      </w:pPr>
      <w:r>
        <w:t xml:space="preserve">    unit: "m.u.",</w:t>
      </w:r>
    </w:p>
    <w:p>
      <w:pPr>
        <w:pStyle w:val="CodeBlock"/>
        <w:keepLines/>
      </w:pPr>
      <w:r>
        <w:t xml:space="preserve">    min: 0.1,</w:t>
      </w:r>
    </w:p>
    <w:p>
      <w:pPr>
        <w:pStyle w:val="CodeBlock"/>
        <w:keepLines/>
      </w:pPr>
      <w:r>
        <w:t xml:space="preserve">    max: 2,</w:t>
      </w:r>
    </w:p>
    <w:p>
      <w:pPr>
        <w:pStyle w:val="CodeBlock"/>
        <w:keepLines/>
      </w:pPr>
      <w:r>
        <w:t xml:space="preserve">    step: 0.05,</w:t>
      </w:r>
    </w:p>
    <w:p>
      <w:pPr>
        <w:pStyle w:val="CodeBlock"/>
        <w:keepLines/>
      </w:pPr>
      <w:r>
        <w:t xml:space="preserve">    defaultValue: 0.65,</w:t>
      </w:r>
    </w:p>
    <w:p>
      <w:pPr>
        <w:pStyle w:val="CodeBlock"/>
        <w:keepLines/>
      </w:pPr>
      <w:r>
        <w:t xml:space="preserve">  },</w:t>
      </w:r>
    </w:p>
    <w:p>
      <w:pPr>
        <w:pStyle w:val="CodeBlock"/>
        <w:keepLines/>
      </w:pPr>
      <w:r>
        <w:t xml:space="preserve">  {</w:t>
      </w:r>
    </w:p>
    <w:p>
      <w:pPr>
        <w:pStyle w:val="CodeBlock"/>
        <w:keepLines/>
      </w:pPr>
      <w:r>
        <w:t xml:space="preserve">    key: "middleCavityVolumeCc",</w:t>
      </w:r>
    </w:p>
    <w:p>
      <w:pPr>
        <w:pStyle w:val="CodeBlock"/>
        <w:keepLines/>
      </w:pPr>
      <w:r>
        <w:t xml:space="preserve">    label: "Middle-ear cavity volume",</w:t>
      </w:r>
    </w:p>
    <w:p>
      <w:pPr>
        <w:pStyle w:val="CodeBlock"/>
        <w:keepLines/>
      </w:pPr>
      <w:r>
        <w:t xml:space="preserve">    unit: "cc",</w:t>
      </w:r>
    </w:p>
    <w:p>
      <w:pPr>
        <w:pStyle w:val="CodeBlock"/>
        <w:keepLines/>
      </w:pPr>
      <w:r>
        <w:t xml:space="preserve">    min: 0.5,</w:t>
      </w:r>
    </w:p>
    <w:p>
      <w:pPr>
        <w:pStyle w:val="CodeBlock"/>
        <w:keepLines/>
      </w:pPr>
      <w:r>
        <w:t xml:space="preserve">    max: 3,</w:t>
      </w:r>
    </w:p>
    <w:p>
      <w:pPr>
        <w:pStyle w:val="CodeBlock"/>
        <w:keepLines/>
      </w:pPr>
      <w:r>
        <w:t xml:space="preserve">    step: 0.1,</w:t>
      </w:r>
    </w:p>
    <w:p>
      <w:pPr>
        <w:pStyle w:val="CodeBlock"/>
        <w:keepLines/>
      </w:pPr>
      <w:r>
        <w:t xml:space="preserve">    defaultValue: 1.5,</w:t>
      </w:r>
    </w:p>
    <w:p>
      <w:pPr>
        <w:pStyle w:val="CodeBlock"/>
        <w:keepLines/>
      </w:pPr>
      <w:r>
        <w:t xml:space="preserve">  },</w:t>
      </w:r>
    </w:p>
    <w:p>
      <w:pPr>
        <w:pStyle w:val="CodeBlock"/>
        <w:keepLines/>
      </w:pPr>
      <w:r>
        <w:t xml:space="preserve">  {</w:t>
      </w:r>
    </w:p>
    <w:p>
      <w:pPr>
        <w:pStyle w:val="CodeBlock"/>
        <w:keepLines/>
      </w:pPr>
      <w:r>
        <w:t xml:space="preserve">    key: "jointCompliance",</w:t>
      </w:r>
    </w:p>
    <w:p>
      <w:pPr>
        <w:pStyle w:val="CodeBlock"/>
        <w:keepLines/>
      </w:pPr>
      <w:r>
        <w:t xml:space="preserve">    label: "Incudo-stapedial compliance",</w:t>
      </w:r>
    </w:p>
    <w:p>
      <w:pPr>
        <w:pStyle w:val="CodeBlock"/>
        <w:keepLines/>
      </w:pPr>
      <w:r>
        <w:t xml:space="preserve">    unit: "m.u.",</w:t>
      </w:r>
    </w:p>
    <w:p>
      <w:pPr>
        <w:pStyle w:val="CodeBlock"/>
        <w:keepLines/>
      </w:pPr>
      <w:r>
        <w:t xml:space="preserve">    min: 0.000012,</w:t>
      </w:r>
    </w:p>
    <w:p>
      <w:pPr>
        <w:pStyle w:val="CodeBlock"/>
        <w:keepLines/>
      </w:pPr>
      <w:r>
        <w:t xml:space="preserve">    max: 0.00008,</w:t>
      </w:r>
    </w:p>
    <w:p>
      <w:pPr>
        <w:pStyle w:val="CodeBlock"/>
        <w:keepLines/>
      </w:pPr>
      <w:r>
        <w:t xml:space="preserve">    step: 0.000001,</w:t>
      </w:r>
    </w:p>
    <w:p>
      <w:pPr>
        <w:pStyle w:val="CodeBlock"/>
        <w:keepLines/>
      </w:pPr>
      <w:r>
        <w:t xml:space="preserve">    defaultValue: 0.000035,</w:t>
      </w:r>
    </w:p>
    <w:p>
      <w:pPr>
        <w:pStyle w:val="CodeBlock"/>
        <w:keepLines/>
      </w:pPr>
      <w:r>
        <w:t xml:space="preserve">  },</w:t>
      </w:r>
    </w:p>
    <w:p>
      <w:pPr>
        <w:pStyle w:val="CodeBlock"/>
        <w:keepLines/>
      </w:pPr>
      <w:r>
        <w:t xml:space="preserve">  {</w:t>
      </w:r>
    </w:p>
    <w:p>
      <w:pPr>
        <w:pStyle w:val="CodeBlock"/>
        <w:keepLines/>
      </w:pPr>
      <w:r>
        <w:t xml:space="preserve">    key: "cochlearLoad",</w:t>
      </w:r>
    </w:p>
    <w:p>
      <w:pPr>
        <w:pStyle w:val="CodeBlock"/>
        <w:keepLines/>
      </w:pPr>
      <w:r>
        <w:t xml:space="preserve">    label: "Cochlear load resistance",</w:t>
      </w:r>
    </w:p>
    <w:p>
      <w:pPr>
        <w:pStyle w:val="CodeBlock"/>
        <w:keepLines/>
      </w:pPr>
      <w:r>
        <w:t xml:space="preserve">    unit: "m.u.",</w:t>
      </w:r>
    </w:p>
    <w:p>
      <w:pPr>
        <w:pStyle w:val="CodeBlock"/>
        <w:keepLines/>
      </w:pPr>
      <w:r>
        <w:t xml:space="preserve">    min: 0.5,</w:t>
      </w:r>
    </w:p>
    <w:p>
      <w:pPr>
        <w:pStyle w:val="CodeBlock"/>
        <w:keepLines/>
      </w:pPr>
      <w:r>
        <w:t xml:space="preserve">    max: 4,</w:t>
      </w:r>
    </w:p>
    <w:p>
      <w:pPr>
        <w:pStyle w:val="CodeBlock"/>
        <w:keepLines/>
      </w:pPr>
      <w:r>
        <w:t xml:space="preserve">    step: 0.1,</w:t>
      </w:r>
    </w:p>
    <w:p>
      <w:pPr>
        <w:pStyle w:val="CodeBlock"/>
        <w:keepLines/>
      </w:pPr>
      <w:r>
        <w:t xml:space="preserve">    defaultValue: 1.8,</w:t>
      </w:r>
    </w:p>
    <w:p>
      <w:pPr>
        <w:pStyle w:val="CodeBlock"/>
        <w:keepLines/>
      </w:pPr>
      <w:r>
        <w:t xml:space="preserve">  },</w:t>
      </w:r>
    </w:p>
    <w:p>
      <w:pPr>
        <w:pStyle w:val="CodeBlock"/>
        <w:keepLines/>
      </w:pPr>
      <w:r>
        <w:t>];</w:t>
      </w:r>
    </w:p>
    <w:p>
      <w:pPr>
        <w:pStyle w:val="CodeBlock"/>
        <w:keepLines/>
      </w:pPr>
      <w:r>
        <w:t xml:space="preserve"> </w:t>
      </w:r>
    </w:p>
    <w:p>
      <w:pPr>
        <w:pStyle w:val="CodeBlock"/>
        <w:keepLines/>
      </w:pPr>
      <w:r>
        <w:t>const PARAMETER_LOOKUP = Object.fromEntries(</w:t>
      </w:r>
    </w:p>
    <w:p>
      <w:pPr>
        <w:pStyle w:val="CodeBlock"/>
        <w:keepLines/>
      </w:pPr>
      <w:r>
        <w:t xml:space="preserve">  PARAMETER_DEFS.map((definition) =&gt; [definition.key, definition]),</w:t>
      </w:r>
    </w:p>
    <w:p>
      <w:pPr>
        <w:pStyle w:val="CodeBlock"/>
        <w:keepLines/>
      </w:pPr>
      <w:r>
        <w:t>);</w:t>
      </w:r>
    </w:p>
    <w:p>
      <w:pPr>
        <w:pStyle w:val="CodeBlock"/>
        <w:keepLines/>
      </w:pPr>
      <w:r>
        <w:t xml:space="preserve"> </w:t>
      </w:r>
    </w:p>
    <w:p>
      <w:pPr>
        <w:pStyle w:val="CodeBlock"/>
        <w:keepLines/>
      </w:pPr>
      <w:r>
        <w:t>const DEFAULTS = Object.fromEntries(</w:t>
      </w:r>
    </w:p>
    <w:p>
      <w:pPr>
        <w:pStyle w:val="CodeBlock"/>
        <w:keepLines/>
      </w:pPr>
      <w:r>
        <w:t xml:space="preserve">  PARAMETER_DEFS.map((definition) =&gt; [definition.key, definition.defaultValue]),</w:t>
      </w:r>
    </w:p>
    <w:p>
      <w:pPr>
        <w:pStyle w:val="CodeBlock"/>
        <w:keepLines/>
      </w:pPr>
      <w:r>
        <w:t>);</w:t>
      </w:r>
    </w:p>
    <w:p>
      <w:pPr>
        <w:pStyle w:val="CodeBlock"/>
        <w:keepLines/>
      </w:pPr>
      <w:r>
        <w:t xml:space="preserve"> </w:t>
      </w:r>
    </w:p>
    <w:p>
      <w:pPr>
        <w:pStyle w:val="CodeBlock"/>
        <w:keepLines/>
      </w:pPr>
      <w:r>
        <w:t>const SWEEPABLE_KEYS = [</w:t>
      </w:r>
    </w:p>
    <w:p>
      <w:pPr>
        <w:pStyle w:val="CodeBlock"/>
        <w:keepLines/>
      </w:pPr>
      <w:r>
        <w:t xml:space="preserve">  "canalLengthMm",</w:t>
      </w:r>
    </w:p>
    <w:p>
      <w:pPr>
        <w:pStyle w:val="CodeBlock"/>
        <w:keepLines/>
      </w:pPr>
      <w:r>
        <w:t xml:space="preserve">  "canalDiameterMm",</w:t>
      </w:r>
    </w:p>
    <w:p>
      <w:pPr>
        <w:pStyle w:val="CodeBlock"/>
        <w:keepLines/>
      </w:pPr>
      <w:r>
        <w:t xml:space="preserve">  "conchaDepthMm",</w:t>
      </w:r>
    </w:p>
    <w:p>
      <w:pPr>
        <w:pStyle w:val="CodeBlock"/>
        <w:keepLines/>
      </w:pPr>
      <w:r>
        <w:t xml:space="preserve">  "conchaVolumeCc",</w:t>
      </w:r>
    </w:p>
    <w:p>
      <w:pPr>
        <w:pStyle w:val="CodeBlock"/>
        <w:keepLines/>
      </w:pPr>
      <w:r>
        <w:t xml:space="preserve">  "conchaApertureMm",</w:t>
      </w:r>
    </w:p>
    <w:p>
      <w:pPr>
        <w:pStyle w:val="CodeBlock"/>
        <w:keepLines/>
      </w:pPr>
      <w:r>
        <w:t xml:space="preserve">  "reflectorLengthMm",</w:t>
      </w:r>
    </w:p>
    <w:p>
      <w:pPr>
        <w:pStyle w:val="CodeBlock"/>
        <w:keepLines/>
      </w:pPr>
      <w:r>
        <w:t xml:space="preserve">  "reflectorRadiusMm",</w:t>
      </w:r>
    </w:p>
    <w:p>
      <w:pPr>
        <w:pStyle w:val="CodeBlock"/>
        <w:keepLines/>
      </w:pPr>
      <w:r>
        <w:t xml:space="preserve">  "reflectionPathMm",</w:t>
      </w:r>
    </w:p>
    <w:p>
      <w:pPr>
        <w:pStyle w:val="CodeBlock"/>
        <w:keepLines/>
      </w:pPr>
      <w:r>
        <w:t xml:space="preserve">  "reflectionStrength",</w:t>
      </w:r>
    </w:p>
    <w:p>
      <w:pPr>
        <w:pStyle w:val="CodeBlock"/>
        <w:keepLines/>
      </w:pPr>
      <w:r>
        <w:t xml:space="preserve">  "azimuthDeg",</w:t>
      </w:r>
    </w:p>
    <w:p>
      <w:pPr>
        <w:pStyle w:val="CodeBlock"/>
        <w:keepLines/>
      </w:pPr>
      <w:r>
        <w:t xml:space="preserve">  "elevationDeg",</w:t>
      </w:r>
    </w:p>
    <w:p>
      <w:pPr>
        <w:pStyle w:val="CodeBlock"/>
        <w:keepLines/>
      </w:pPr>
      <w:r>
        <w:t xml:space="preserve">  "middleInertance",</w:t>
      </w:r>
    </w:p>
    <w:p>
      <w:pPr>
        <w:pStyle w:val="CodeBlock"/>
        <w:keepLines/>
      </w:pPr>
      <w:r>
        <w:t xml:space="preserve">  "middleCompliance",</w:t>
      </w:r>
    </w:p>
    <w:p>
      <w:pPr>
        <w:pStyle w:val="CodeBlock"/>
        <w:keepLines/>
      </w:pPr>
      <w:r>
        <w:t xml:space="preserve">  "middleResistance",</w:t>
      </w:r>
    </w:p>
    <w:p>
      <w:pPr>
        <w:pStyle w:val="CodeBlock"/>
        <w:keepLines/>
      </w:pPr>
      <w:r>
        <w:t xml:space="preserve">  "middleCavityVolumeCc",</w:t>
      </w:r>
    </w:p>
    <w:p>
      <w:pPr>
        <w:pStyle w:val="CodeBlock"/>
        <w:keepLines/>
      </w:pPr>
      <w:r>
        <w:t xml:space="preserve">  "jointCompliance",</w:t>
      </w:r>
    </w:p>
    <w:p>
      <w:pPr>
        <w:pStyle w:val="CodeBlock"/>
        <w:keepLines/>
      </w:pPr>
      <w:r>
        <w:t xml:space="preserve">  "cochlearLoad",</w:t>
      </w:r>
    </w:p>
    <w:p>
      <w:pPr>
        <w:pStyle w:val="CodeBlock"/>
        <w:keepLines/>
      </w:pPr>
      <w:r>
        <w:t>];</w:t>
      </w:r>
    </w:p>
    <w:p>
      <w:pPr>
        <w:pStyle w:val="CodeBlock"/>
        <w:keepLines/>
      </w:pPr>
      <w:r>
        <w:t xml:space="preserve"> </w:t>
      </w:r>
    </w:p>
    <w:p>
      <w:pPr>
        <w:pStyle w:val="CodeBlock"/>
        <w:keepLines/>
      </w:pPr>
      <w:r>
        <w:t>const COLORS = {</w:t>
      </w:r>
    </w:p>
    <w:p>
      <w:pPr>
        <w:pStyle w:val="CodeBlock"/>
        <w:keepLines/>
      </w:pPr>
      <w:r>
        <w:t xml:space="preserve">  outer: "#2a7f7a",</w:t>
      </w:r>
    </w:p>
    <w:p>
      <w:pPr>
        <w:pStyle w:val="CodeBlock"/>
        <w:keepLines/>
      </w:pPr>
      <w:r>
        <w:t xml:space="preserve">  middle: "#8b5b9d",</w:t>
      </w:r>
    </w:p>
    <w:p>
      <w:pPr>
        <w:pStyle w:val="CodeBlock"/>
        <w:keepLines/>
      </w:pPr>
      <w:r>
        <w:t xml:space="preserve">  total: "#d5673f",</w:t>
      </w:r>
    </w:p>
    <w:p>
      <w:pPr>
        <w:pStyle w:val="CodeBlock"/>
        <w:keepLines/>
      </w:pPr>
      <w:r>
        <w:t xml:space="preserve">  combined: "#d5673f",</w:t>
      </w:r>
    </w:p>
    <w:p>
      <w:pPr>
        <w:pStyle w:val="CodeBlock"/>
        <w:keepLines/>
      </w:pPr>
      <w:r>
        <w:t xml:space="preserve">  reflector: "#c4902f",</w:t>
      </w:r>
    </w:p>
    <w:p>
      <w:pPr>
        <w:pStyle w:val="CodeBlock"/>
        <w:keepLines/>
      </w:pPr>
      <w:r>
        <w:t xml:space="preserve">  concha: "#2a7f7a",</w:t>
      </w:r>
    </w:p>
    <w:p>
      <w:pPr>
        <w:pStyle w:val="CodeBlock"/>
        <w:keepLines/>
      </w:pPr>
      <w:r>
        <w:t xml:space="preserve">  canal: "#2f5f9d",</w:t>
      </w:r>
    </w:p>
    <w:p>
      <w:pPr>
        <w:pStyle w:val="CodeBlock"/>
        <w:keepLines/>
      </w:pPr>
      <w:r>
        <w:t xml:space="preserve">  reflection: "#b44c2d",</w:t>
      </w:r>
    </w:p>
    <w:p>
      <w:pPr>
        <w:pStyle w:val="CodeBlock"/>
        <w:keepLines/>
      </w:pPr>
      <w:r>
        <w:t>};</w:t>
      </w:r>
    </w:p>
    <w:p>
      <w:pPr>
        <w:pStyle w:val="CodeBlock"/>
        <w:keepLines/>
      </w:pPr>
      <w:r>
        <w:t xml:space="preserve"> </w:t>
      </w:r>
    </w:p>
    <w:p>
      <w:pPr>
        <w:pStyle w:val="CodeBlock"/>
        <w:keepLines/>
      </w:pPr>
      <w:r>
        <w:t>const dom = {</w:t>
      </w:r>
    </w:p>
    <w:p>
      <w:pPr>
        <w:pStyle w:val="CodeBlock"/>
        <w:keepLines/>
      </w:pPr>
      <w:r>
        <w:t xml:space="preserve">  parameterInputs: Array.from(document.querySelectorAll("[data-param]")),</w:t>
      </w:r>
    </w:p>
    <w:p>
      <w:pPr>
        <w:pStyle w:val="CodeBlock"/>
        <w:keepLines/>
      </w:pPr>
      <w:r>
        <w:t xml:space="preserve">  iecToggle: document.getElementById("iec318Enabled"),</w:t>
      </w:r>
    </w:p>
    <w:p>
      <w:pPr>
        <w:pStyle w:val="CodeBlock"/>
        <w:keepLines/>
      </w:pPr>
      <w:r>
        <w:t xml:space="preserve">  resetButton: document.getElementById("resetButton"),</w:t>
      </w:r>
    </w:p>
    <w:p>
      <w:pPr>
        <w:pStyle w:val="CodeBlock"/>
        <w:keepLines/>
      </w:pPr>
      <w:r>
        <w:t xml:space="preserve">  exportButton: document.getElementById("exportButton"),</w:t>
      </w:r>
    </w:p>
    <w:p>
      <w:pPr>
        <w:pStyle w:val="CodeBlock"/>
        <w:keepLines/>
      </w:pPr>
      <w:r>
        <w:t xml:space="preserve">  sweepParameter: document.getElementById("sweepParameter"),</w:t>
      </w:r>
    </w:p>
    <w:p>
      <w:pPr>
        <w:pStyle w:val="CodeBlock"/>
        <w:keepLines/>
      </w:pPr>
      <w:r>
        <w:t xml:space="preserve">  sweepTraceCount: document.getElementById("sweepTraceCount"),</w:t>
      </w:r>
    </w:p>
    <w:p>
      <w:pPr>
        <w:pStyle w:val="CodeBlock"/>
        <w:keepLines/>
      </w:pPr>
      <w:r>
        <w:t xml:space="preserve">  markerList: document.getElementById("markerList"),</w:t>
      </w:r>
    </w:p>
    <w:p>
      <w:pPr>
        <w:pStyle w:val="CodeBlock"/>
        <w:keepLines/>
      </w:pPr>
      <w:r>
        <w:t xml:space="preserve">  summaryChip: document.getElementById("summaryChip"),</w:t>
      </w:r>
    </w:p>
    <w:p>
      <w:pPr>
        <w:pStyle w:val="CodeBlock"/>
        <w:keepLines/>
      </w:pPr>
      <w:r>
        <w:t xml:space="preserve">  audioStatus: document.getElementById("audioStatus"),</w:t>
      </w:r>
    </w:p>
    <w:p>
      <w:pPr>
        <w:pStyle w:val="CodeBlock"/>
        <w:keepLines/>
      </w:pPr>
      <w:r>
        <w:t xml:space="preserve">  audioFileInput: document.getElementById("audioFileInput"),</w:t>
      </w:r>
    </w:p>
    <w:p>
      <w:pPr>
        <w:pStyle w:val="CodeBlock"/>
        <w:keepLines/>
      </w:pPr>
      <w:r>
        <w:t xml:space="preserve">  playNoiseButton: document.getElementById("playNoiseButton"),</w:t>
      </w:r>
    </w:p>
    <w:p>
      <w:pPr>
        <w:pStyle w:val="CodeBlock"/>
        <w:keepLines/>
      </w:pPr>
      <w:r>
        <w:t xml:space="preserve">  playSweepButton: document.getElementById("playSweepButton"),</w:t>
      </w:r>
    </w:p>
    <w:p>
      <w:pPr>
        <w:pStyle w:val="CodeBlock"/>
        <w:keepLines/>
      </w:pPr>
      <w:r>
        <w:t xml:space="preserve">  playFileButton: document.getElementById("playFileButton"),</w:t>
      </w:r>
    </w:p>
    <w:p>
      <w:pPr>
        <w:pStyle w:val="CodeBlock"/>
        <w:keepLines/>
      </w:pPr>
      <w:r>
        <w:t xml:space="preserve">  stopAudioButton: document.getElementById("stopAudioButton"),</w:t>
      </w:r>
    </w:p>
    <w:p>
      <w:pPr>
        <w:pStyle w:val="CodeBlock"/>
        <w:keepLines/>
      </w:pPr>
      <w:r>
        <w:t xml:space="preserve">  plots: {</w:t>
      </w:r>
    </w:p>
    <w:p>
      <w:pPr>
        <w:pStyle w:val="CodeBlock"/>
        <w:keepLines/>
      </w:pPr>
      <w:r>
        <w:t xml:space="preserve">    combined: document.getElementById("combinedPlot"),</w:t>
      </w:r>
    </w:p>
    <w:p>
      <w:pPr>
        <w:pStyle w:val="CodeBlock"/>
        <w:keepLines/>
      </w:pPr>
      <w:r>
        <w:t xml:space="preserve">    reflector: document.getElementById("reflectorPlot"),</w:t>
      </w:r>
    </w:p>
    <w:p>
      <w:pPr>
        <w:pStyle w:val="CodeBlock"/>
        <w:keepLines/>
      </w:pPr>
      <w:r>
        <w:t xml:space="preserve">    concha: document.getElementById("conchaPlot"),</w:t>
      </w:r>
    </w:p>
    <w:p>
      <w:pPr>
        <w:pStyle w:val="CodeBlock"/>
        <w:keepLines/>
      </w:pPr>
      <w:r>
        <w:t xml:space="preserve">    canal: document.getElementById("canalPlot"),</w:t>
      </w:r>
    </w:p>
    <w:p>
      <w:pPr>
        <w:pStyle w:val="CodeBlock"/>
        <w:keepLines/>
      </w:pPr>
      <w:r>
        <w:t xml:space="preserve">    reflection: document.getElementById("reflectionPlot"),</w:t>
      </w:r>
    </w:p>
    <w:p>
      <w:pPr>
        <w:pStyle w:val="CodeBlock"/>
        <w:keepLines/>
      </w:pPr>
      <w:r>
        <w:t xml:space="preserve">    middle: document.getElementById("middlePlot"),</w:t>
      </w:r>
    </w:p>
    <w:p>
      <w:pPr>
        <w:pStyle w:val="CodeBlock"/>
        <w:keepLines/>
      </w:pPr>
      <w:r>
        <w:t xml:space="preserve">    middlePhase: document.getElementById("middlePhasePlot"),</w:t>
      </w:r>
    </w:p>
    <w:p>
      <w:pPr>
        <w:pStyle w:val="CodeBlock"/>
        <w:keepLines/>
      </w:pPr>
      <w:r>
        <w:t xml:space="preserve">    middleImpedance: document.getElementById("middleImpedancePlot"),</w:t>
      </w:r>
    </w:p>
    <w:p>
      <w:pPr>
        <w:pStyle w:val="CodeBlock"/>
        <w:keepLines/>
      </w:pPr>
      <w:r>
        <w:t xml:space="preserve">    sweep: document.getElementById("sweepPlot"),</w:t>
      </w:r>
    </w:p>
    <w:p>
      <w:pPr>
        <w:pStyle w:val="CodeBlock"/>
        <w:keepLines/>
      </w:pPr>
      <w:r>
        <w:t xml:space="preserve">  },</w:t>
      </w:r>
    </w:p>
    <w:p>
      <w:pPr>
        <w:pStyle w:val="CodeBlock"/>
        <w:keepLines/>
      </w:pPr>
      <w:r>
        <w:t xml:space="preserve">  experimentList: document.getElementById("experimentList"),</w:t>
      </w:r>
    </w:p>
    <w:p>
      <w:pPr>
        <w:pStyle w:val="CodeBlock"/>
        <w:keepLines/>
      </w:pPr>
      <w:r>
        <w:t>};</w:t>
      </w:r>
    </w:p>
    <w:p>
      <w:pPr>
        <w:pStyle w:val="CodeBlock"/>
        <w:keepLines/>
      </w:pPr>
      <w:r>
        <w:t xml:space="preserve"> </w:t>
      </w:r>
    </w:p>
    <w:p>
      <w:pPr>
        <w:pStyle w:val="CodeBlock"/>
        <w:keepLines/>
      </w:pPr>
      <w:r>
        <w:t>const audioState = {</w:t>
      </w:r>
    </w:p>
    <w:p>
      <w:pPr>
        <w:pStyle w:val="CodeBlock"/>
        <w:keepLines/>
      </w:pPr>
      <w:r>
        <w:t xml:space="preserve">  context: null,</w:t>
      </w:r>
    </w:p>
    <w:p>
      <w:pPr>
        <w:pStyle w:val="CodeBlock"/>
        <w:keepLines/>
      </w:pPr>
      <w:r>
        <w:t xml:space="preserve">  source: null,</w:t>
      </w:r>
    </w:p>
    <w:p>
      <w:pPr>
        <w:pStyle w:val="CodeBlock"/>
        <w:keepLines/>
      </w:pPr>
      <w:r>
        <w:t xml:space="preserve">  sourceNodes: [],</w:t>
      </w:r>
    </w:p>
    <w:p>
      <w:pPr>
        <w:pStyle w:val="CodeBlock"/>
        <w:keepLines/>
      </w:pPr>
      <w:r>
        <w:t xml:space="preserve">  activeNodes: [],</w:t>
      </w:r>
    </w:p>
    <w:p>
      <w:pPr>
        <w:pStyle w:val="CodeBlock"/>
        <w:keepLines/>
      </w:pPr>
      <w:r>
        <w:t xml:space="preserve">  uploadedBuffer: null,</w:t>
      </w:r>
    </w:p>
    <w:p>
      <w:pPr>
        <w:pStyle w:val="CodeBlock"/>
        <w:keepLines/>
      </w:pPr>
      <w:r>
        <w:t>};</w:t>
      </w:r>
    </w:p>
    <w:p>
      <w:pPr>
        <w:pStyle w:val="CodeBlock"/>
        <w:keepLines/>
      </w:pPr>
      <w:r>
        <w:t xml:space="preserve"> </w:t>
      </w:r>
    </w:p>
    <w:p>
      <w:pPr>
        <w:pStyle w:val="CodeBlock"/>
        <w:keepLines/>
      </w:pPr>
      <w:r>
        <w:t>let latestModel = null;</w:t>
      </w:r>
    </w:p>
    <w:p>
      <w:pPr>
        <w:pStyle w:val="CodeBlock"/>
        <w:keepLines/>
      </w:pPr>
      <w:r>
        <w:t xml:space="preserve"> </w:t>
      </w:r>
    </w:p>
    <w:p>
      <w:pPr>
        <w:pStyle w:val="CodeBlock"/>
        <w:keepLines/>
      </w:pPr>
      <w:r>
        <w:t>initialize();</w:t>
      </w:r>
    </w:p>
    <w:p>
      <w:pPr>
        <w:pStyle w:val="CodeBlock"/>
        <w:keepLines/>
      </w:pPr>
      <w:r>
        <w:t xml:space="preserve"> </w:t>
      </w:r>
    </w:p>
    <w:p>
      <w:pPr>
        <w:pStyle w:val="CodeBlock"/>
        <w:keepLines/>
      </w:pPr>
      <w:r>
        <w:t>function initialize() {</w:t>
      </w:r>
    </w:p>
    <w:p>
      <w:pPr>
        <w:pStyle w:val="CodeBlock"/>
        <w:keepLines/>
      </w:pPr>
      <w:r>
        <w:t xml:space="preserve">  buildSweepMenu();</w:t>
      </w:r>
    </w:p>
    <w:p>
      <w:pPr>
        <w:pStyle w:val="CodeBlock"/>
        <w:keepLines/>
      </w:pPr>
      <w:r>
        <w:t xml:space="preserve">  bindParameterEvents();</w:t>
      </w:r>
    </w:p>
    <w:p>
      <w:pPr>
        <w:pStyle w:val="CodeBlock"/>
        <w:keepLines/>
      </w:pPr>
      <w:r>
        <w:t xml:space="preserve">  bindActionEvents();</w:t>
      </w:r>
    </w:p>
    <w:p>
      <w:pPr>
        <w:pStyle w:val="CodeBlock"/>
        <w:keepLines/>
      </w:pPr>
      <w:r>
        <w:t xml:space="preserve">  refreshParameterReadouts();</w:t>
      </w:r>
    </w:p>
    <w:p>
      <w:pPr>
        <w:pStyle w:val="CodeBlock"/>
        <w:keepLines/>
      </w:pPr>
      <w:r>
        <w:t xml:space="preserve">  updateView();</w:t>
      </w:r>
    </w:p>
    <w:p>
      <w:pPr>
        <w:pStyle w:val="CodeBlock"/>
        <w:keepLines/>
      </w:pPr>
      <w:r>
        <w:t>}</w:t>
      </w:r>
    </w:p>
    <w:p>
      <w:pPr>
        <w:pStyle w:val="CodeBlock"/>
        <w:keepLines/>
      </w:pPr>
      <w:r>
        <w:t xml:space="preserve"> </w:t>
      </w:r>
    </w:p>
    <w:p>
      <w:pPr>
        <w:pStyle w:val="CodeBlock"/>
        <w:keepLines/>
      </w:pPr>
      <w:r>
        <w:t>function buildSweepMenu() {</w:t>
      </w:r>
    </w:p>
    <w:p>
      <w:pPr>
        <w:pStyle w:val="CodeBlock"/>
        <w:keepLines/>
      </w:pPr>
      <w:r>
        <w:t xml:space="preserve">  SWEEPABLE_KEYS.forEach((key) =&gt; {</w:t>
      </w:r>
    </w:p>
    <w:p>
      <w:pPr>
        <w:pStyle w:val="CodeBlock"/>
        <w:keepLines/>
      </w:pPr>
      <w:r>
        <w:t xml:space="preserve">    const option = document.createElement("option");</w:t>
      </w:r>
    </w:p>
    <w:p>
      <w:pPr>
        <w:pStyle w:val="CodeBlock"/>
        <w:keepLines/>
      </w:pPr>
      <w:r>
        <w:t xml:space="preserve">    option.value = key;</w:t>
      </w:r>
    </w:p>
    <w:p>
      <w:pPr>
        <w:pStyle w:val="CodeBlock"/>
        <w:keepLines/>
      </w:pPr>
      <w:r>
        <w:t xml:space="preserve">    option.textContent = PARAMETER_LOOKUP[key].label;</w:t>
      </w:r>
    </w:p>
    <w:p>
      <w:pPr>
        <w:pStyle w:val="CodeBlock"/>
        <w:keepLines/>
      </w:pPr>
      <w:r>
        <w:t xml:space="preserve">    dom.sweepParameter.appendChild(option);</w:t>
      </w:r>
    </w:p>
    <w:p>
      <w:pPr>
        <w:pStyle w:val="CodeBlock"/>
        <w:keepLines/>
      </w:pPr>
      <w:r>
        <w:t xml:space="preserve">  });</w:t>
      </w:r>
    </w:p>
    <w:p>
      <w:pPr>
        <w:pStyle w:val="CodeBlock"/>
        <w:keepLines/>
      </w:pPr>
      <w:r>
        <w:t xml:space="preserve">  dom.sweepParameter.value = "canalLengthMm";</w:t>
      </w:r>
    </w:p>
    <w:p>
      <w:pPr>
        <w:pStyle w:val="CodeBlock"/>
        <w:keepLines/>
      </w:pPr>
      <w:r>
        <w:t>}</w:t>
      </w:r>
    </w:p>
    <w:p>
      <w:pPr>
        <w:pStyle w:val="CodeBlock"/>
        <w:keepLines/>
      </w:pPr>
      <w:r>
        <w:t xml:space="preserve"> </w:t>
      </w:r>
    </w:p>
    <w:p>
      <w:pPr>
        <w:pStyle w:val="CodeBlock"/>
        <w:keepLines/>
      </w:pPr>
      <w:r>
        <w:t>function bindParameterEvents() {</w:t>
      </w:r>
    </w:p>
    <w:p>
      <w:pPr>
        <w:pStyle w:val="CodeBlock"/>
        <w:keepLines/>
      </w:pPr>
      <w:r>
        <w:t xml:space="preserve">  dom.parameterInputs.forEach((input) =&gt; {</w:t>
      </w:r>
    </w:p>
    <w:p>
      <w:pPr>
        <w:pStyle w:val="CodeBlock"/>
        <w:keepLines/>
      </w:pPr>
      <w:r>
        <w:t xml:space="preserve">    input.addEventListener("input", () =&gt; {</w:t>
      </w:r>
    </w:p>
    <w:p>
      <w:pPr>
        <w:pStyle w:val="CodeBlock"/>
        <w:keepLines/>
      </w:pPr>
      <w:r>
        <w:t xml:space="preserve">      updateReadout(input.dataset.param, Number(input.value));</w:t>
      </w:r>
    </w:p>
    <w:p>
      <w:pPr>
        <w:pStyle w:val="CodeBlock"/>
        <w:keepLines/>
      </w:pPr>
      <w:r>
        <w:t xml:space="preserve">      updateView();</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dom.iecToggle.addEventListener("change", updateView);</w:t>
      </w:r>
    </w:p>
    <w:p>
      <w:pPr>
        <w:pStyle w:val="CodeBlock"/>
        <w:keepLines/>
      </w:pPr>
      <w:r>
        <w:t xml:space="preserve">  dom.sweepParameter.addEventListener("change", updateView);</w:t>
      </w:r>
    </w:p>
    <w:p>
      <w:pPr>
        <w:pStyle w:val="CodeBlock"/>
        <w:keepLines/>
      </w:pPr>
      <w:r>
        <w:t xml:space="preserve">  dom.sweepTraceCount.addEventListener("change", updateView);</w:t>
      </w:r>
    </w:p>
    <w:p>
      <w:pPr>
        <w:pStyle w:val="CodeBlock"/>
        <w:keepLines/>
      </w:pPr>
      <w:r>
        <w:t>}</w:t>
      </w:r>
    </w:p>
    <w:p>
      <w:pPr>
        <w:pStyle w:val="CodeBlock"/>
        <w:keepLines/>
      </w:pPr>
      <w:r>
        <w:t xml:space="preserve"> </w:t>
      </w:r>
    </w:p>
    <w:p>
      <w:pPr>
        <w:pStyle w:val="CodeBlock"/>
        <w:keepLines/>
      </w:pPr>
      <w:r>
        <w:t>function bindActionEvents() {</w:t>
      </w:r>
    </w:p>
    <w:p>
      <w:pPr>
        <w:pStyle w:val="CodeBlock"/>
        <w:keepLines/>
      </w:pPr>
      <w:r>
        <w:t xml:space="preserve">  dom.resetButton.addEventListener("click", resetParameters);</w:t>
      </w:r>
    </w:p>
    <w:p>
      <w:pPr>
        <w:pStyle w:val="CodeBlock"/>
        <w:keepLines/>
      </w:pPr>
      <w:r>
        <w:t xml:space="preserve">  dom.exportButton.addEventListener("click", exportReportSnippet);</w:t>
      </w:r>
    </w:p>
    <w:p>
      <w:pPr>
        <w:pStyle w:val="CodeBlock"/>
        <w:keepLines/>
      </w:pPr>
      <w:r>
        <w:t xml:space="preserve">  dom.playNoiseButton.addEventListener("click", playNoisePreview);</w:t>
      </w:r>
    </w:p>
    <w:p>
      <w:pPr>
        <w:pStyle w:val="CodeBlock"/>
        <w:keepLines/>
      </w:pPr>
      <w:r>
        <w:t xml:space="preserve">  dom.playSweepButton.addEventListener("click", playToneSweepPreview);</w:t>
      </w:r>
    </w:p>
    <w:p>
      <w:pPr>
        <w:pStyle w:val="CodeBlock"/>
        <w:keepLines/>
      </w:pPr>
      <w:r>
        <w:t xml:space="preserve">  dom.stopAudioButton.addEventListener("click", stopAudio);</w:t>
      </w:r>
    </w:p>
    <w:p>
      <w:pPr>
        <w:pStyle w:val="CodeBlock"/>
        <w:keepLines/>
      </w:pPr>
      <w:r>
        <w:t xml:space="preserve">  dom.playFileButton.addEventListener("click", playUploadedAudio);</w:t>
      </w:r>
    </w:p>
    <w:p>
      <w:pPr>
        <w:pStyle w:val="CodeBlock"/>
        <w:keepLines/>
      </w:pPr>
      <w:r>
        <w:t xml:space="preserve">  dom.audioFileInput.addEventListener("change", handleAudioUpload);</w:t>
      </w:r>
    </w:p>
    <w:p>
      <w:pPr>
        <w:pStyle w:val="CodeBlock"/>
        <w:keepLines/>
      </w:pPr>
      <w:r>
        <w:t>}</w:t>
      </w:r>
    </w:p>
    <w:p>
      <w:pPr>
        <w:pStyle w:val="CodeBlock"/>
        <w:keepLines/>
      </w:pPr>
      <w:r>
        <w:t xml:space="preserve"> </w:t>
      </w:r>
    </w:p>
    <w:p>
      <w:pPr>
        <w:pStyle w:val="CodeBlock"/>
        <w:keepLines/>
      </w:pPr>
      <w:r>
        <w:t>function refreshParameterReadouts() {</w:t>
      </w:r>
    </w:p>
    <w:p>
      <w:pPr>
        <w:pStyle w:val="CodeBlock"/>
        <w:keepLines/>
      </w:pPr>
      <w:r>
        <w:t xml:space="preserve">  PARAMETER_DEFS.forEach((definition) =&gt; {</w:t>
      </w:r>
    </w:p>
    <w:p>
      <w:pPr>
        <w:pStyle w:val="CodeBlock"/>
        <w:keepLines/>
      </w:pPr>
      <w:r>
        <w:t xml:space="preserve">    const input = getInput(definition.key);</w:t>
      </w:r>
    </w:p>
    <w:p>
      <w:pPr>
        <w:pStyle w:val="CodeBlock"/>
        <w:keepLines/>
      </w:pPr>
      <w:r>
        <w:t xml:space="preserve">    updateReadout(definition.key, Number(input.value));</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resetParameters() {</w:t>
      </w:r>
    </w:p>
    <w:p>
      <w:pPr>
        <w:pStyle w:val="CodeBlock"/>
        <w:keepLines/>
      </w:pPr>
      <w:r>
        <w:t xml:space="preserve">  PARAMETER_DEFS.forEach((definition) =&gt; {</w:t>
      </w:r>
    </w:p>
    <w:p>
      <w:pPr>
        <w:pStyle w:val="CodeBlock"/>
        <w:keepLines/>
      </w:pPr>
      <w:r>
        <w:t xml:space="preserve">    const input = getInput(definition.key);</w:t>
      </w:r>
    </w:p>
    <w:p>
      <w:pPr>
        <w:pStyle w:val="CodeBlock"/>
        <w:keepLines/>
      </w:pPr>
      <w:r>
        <w:t xml:space="preserve">    input.value = definition.defaultValue;</w:t>
      </w:r>
    </w:p>
    <w:p>
      <w:pPr>
        <w:pStyle w:val="CodeBlock"/>
        <w:keepLines/>
      </w:pPr>
      <w:r>
        <w:t xml:space="preserve">  });</w:t>
      </w:r>
    </w:p>
    <w:p>
      <w:pPr>
        <w:pStyle w:val="CodeBlock"/>
        <w:keepLines/>
      </w:pPr>
      <w:r>
        <w:t xml:space="preserve">  dom.iecToggle.checked = true;</w:t>
      </w:r>
    </w:p>
    <w:p>
      <w:pPr>
        <w:pStyle w:val="CodeBlock"/>
        <w:keepLines/>
      </w:pPr>
      <w:r>
        <w:t xml:space="preserve">  refreshParameterReadouts();</w:t>
      </w:r>
    </w:p>
    <w:p>
      <w:pPr>
        <w:pStyle w:val="CodeBlock"/>
        <w:keepLines/>
      </w:pPr>
      <w:r>
        <w:t xml:space="preserve">  updateView();</w:t>
      </w:r>
    </w:p>
    <w:p>
      <w:pPr>
        <w:pStyle w:val="CodeBlock"/>
        <w:keepLines/>
      </w:pPr>
      <w:r>
        <w:t xml:space="preserve">  setAudioStatus("Parameters reset to the baseline anatomy.");</w:t>
      </w:r>
    </w:p>
    <w:p>
      <w:pPr>
        <w:pStyle w:val="CodeBlock"/>
        <w:keepLines/>
      </w:pPr>
      <w:r>
        <w:t>}</w:t>
      </w:r>
    </w:p>
    <w:p>
      <w:pPr>
        <w:pStyle w:val="CodeBlock"/>
        <w:keepLines/>
      </w:pPr>
      <w:r>
        <w:t xml:space="preserve"> </w:t>
      </w:r>
    </w:p>
    <w:p>
      <w:pPr>
        <w:pStyle w:val="CodeBlock"/>
        <w:keepLines/>
      </w:pPr>
      <w:r>
        <w:t>function updateReadout(key, value) {</w:t>
      </w:r>
    </w:p>
    <w:p>
      <w:pPr>
        <w:pStyle w:val="CodeBlock"/>
        <w:keepLines/>
      </w:pPr>
      <w:r>
        <w:t xml:space="preserve">  const output = document.getElementById(`${key}Value`);</w:t>
      </w:r>
    </w:p>
    <w:p>
      <w:pPr>
        <w:pStyle w:val="CodeBlock"/>
        <w:keepLines/>
      </w:pPr>
      <w:r>
        <w:t xml:space="preserve">  if (output) {</w:t>
      </w:r>
    </w:p>
    <w:p>
      <w:pPr>
        <w:pStyle w:val="CodeBlock"/>
        <w:keepLines/>
      </w:pPr>
      <w:r>
        <w:t xml:space="preserve">    output.textContent = formatParameterValue(key, value);</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readParameters() {</w:t>
      </w:r>
    </w:p>
    <w:p>
      <w:pPr>
        <w:pStyle w:val="CodeBlock"/>
        <w:keepLines/>
      </w:pPr>
      <w:r>
        <w:t xml:space="preserve">  const parameters = {};</w:t>
      </w:r>
    </w:p>
    <w:p>
      <w:pPr>
        <w:pStyle w:val="CodeBlock"/>
        <w:keepLines/>
      </w:pPr>
      <w:r>
        <w:t xml:space="preserve">  PARAMETER_DEFS.forEach((definition) =&gt; {</w:t>
      </w:r>
    </w:p>
    <w:p>
      <w:pPr>
        <w:pStyle w:val="CodeBlock"/>
        <w:keepLines/>
      </w:pPr>
      <w:r>
        <w:t xml:space="preserve">    parameters[definition.key] = Number(getInput(definition.key).value);</w:t>
      </w:r>
    </w:p>
    <w:p>
      <w:pPr>
        <w:pStyle w:val="CodeBlock"/>
        <w:keepLines/>
      </w:pPr>
      <w:r>
        <w:t xml:space="preserve">  });</w:t>
      </w:r>
    </w:p>
    <w:p>
      <w:pPr>
        <w:pStyle w:val="CodeBlock"/>
        <w:keepLines/>
      </w:pPr>
      <w:r>
        <w:t xml:space="preserve">  parameters.iec318Enabled = dom.iecToggle.checked;</w:t>
      </w:r>
    </w:p>
    <w:p>
      <w:pPr>
        <w:pStyle w:val="CodeBlock"/>
        <w:keepLines/>
      </w:pPr>
      <w:r>
        <w:t xml:space="preserve">  return parameters;</w:t>
      </w:r>
    </w:p>
    <w:p>
      <w:pPr>
        <w:pStyle w:val="CodeBlock"/>
        <w:keepLines/>
      </w:pPr>
      <w:r>
        <w:t>}</w:t>
      </w:r>
    </w:p>
    <w:p>
      <w:pPr>
        <w:pStyle w:val="CodeBlock"/>
        <w:keepLines/>
      </w:pPr>
      <w:r>
        <w:t xml:space="preserve"> </w:t>
      </w:r>
    </w:p>
    <w:p>
      <w:pPr>
        <w:pStyle w:val="CodeBlock"/>
        <w:keepLines/>
      </w:pPr>
      <w:r>
        <w:t>function updateView() {</w:t>
      </w:r>
    </w:p>
    <w:p>
      <w:pPr>
        <w:pStyle w:val="CodeBlock"/>
        <w:keepLines/>
      </w:pPr>
      <w:r>
        <w:t xml:space="preserve">  const parameters = readParameters();</w:t>
      </w:r>
    </w:p>
    <w:p>
      <w:pPr>
        <w:pStyle w:val="CodeBlock"/>
        <w:keepLines/>
      </w:pPr>
      <w:r>
        <w:t xml:space="preserve">  const model = computeModel(parameters);</w:t>
      </w:r>
    </w:p>
    <w:p>
      <w:pPr>
        <w:pStyle w:val="CodeBlock"/>
        <w:keepLines/>
      </w:pPr>
      <w:r>
        <w:t xml:space="preserve">  latestModel = model;</w:t>
      </w:r>
    </w:p>
    <w:p>
      <w:pPr>
        <w:pStyle w:val="CodeBlock"/>
        <w:keepLines/>
      </w:pPr>
      <w:r>
        <w:t xml:space="preserve"> </w:t>
      </w:r>
    </w:p>
    <w:p>
      <w:pPr>
        <w:pStyle w:val="CodeBlock"/>
        <w:keepLines/>
      </w:pPr>
      <w:r>
        <w:t xml:space="preserve">  renderPlot(dom.plots.combined, [</w:t>
      </w:r>
    </w:p>
    <w:p>
      <w:pPr>
        <w:pStyle w:val="CodeBlock"/>
        <w:keepLines/>
      </w:pPr>
      <w:r>
        <w:t xml:space="preserve">    { label: "Outer ear", values: model.outerDb, color: COLORS.outer },</w:t>
      </w:r>
    </w:p>
    <w:p>
      <w:pPr>
        <w:pStyle w:val="CodeBlock"/>
        <w:keepLines/>
      </w:pPr>
      <w:r>
        <w:t xml:space="preserve">    { label: "Middle ear", values: model.middleDb, color: COLORS.middle },</w:t>
      </w:r>
    </w:p>
    <w:p>
      <w:pPr>
        <w:pStyle w:val="CodeBlock"/>
        <w:keepLines/>
      </w:pPr>
      <w:r>
        <w:t xml:space="preserve">    { label: "Combined", values: model.combinedTotalDb, color: COLORS.total },</w:t>
      </w:r>
    </w:p>
    <w:p>
      <w:pPr>
        <w:pStyle w:val="CodeBlock"/>
        <w:keepLines/>
      </w:pPr>
      <w:r>
        <w:t xml:space="preserve">  ], {</w:t>
      </w:r>
    </w:p>
    <w:p>
      <w:pPr>
        <w:pStyle w:val="CodeBlock"/>
        <w:keepLines/>
      </w:pPr>
      <w:r>
        <w:t xml:space="preserve">    yRange: DB_RANGE,</w:t>
      </w:r>
    </w:p>
    <w:p>
      <w:pPr>
        <w:pStyle w:val="CodeBlock"/>
        <w:keepLines/>
      </w:pPr>
      <w:r>
        <w:t xml:space="preserve">    markers: [</w:t>
      </w:r>
    </w:p>
    <w:p>
      <w:pPr>
        <w:pStyle w:val="CodeBlock"/>
        <w:keepLines/>
      </w:pPr>
      <w:r>
        <w:t xml:space="preserve">      {</w:t>
      </w:r>
    </w:p>
    <w:p>
      <w:pPr>
        <w:pStyle w:val="CodeBlock"/>
        <w:keepLines/>
      </w:pPr>
      <w:r>
        <w:t xml:space="preserve">        frequency: model.metrics.reflector.breakHz,</w:t>
      </w:r>
    </w:p>
    <w:p>
      <w:pPr>
        <w:pStyle w:val="CodeBlock"/>
        <w:keepLines/>
      </w:pPr>
      <w:r>
        <w:t xml:space="preserve">        label: "Reflector break",</w:t>
      </w:r>
    </w:p>
    <w:p>
      <w:pPr>
        <w:pStyle w:val="CodeBlock"/>
        <w:keepLines/>
      </w:pPr>
      <w:r>
        <w:t xml:space="preserve">      },</w:t>
      </w:r>
    </w:p>
    <w:p>
      <w:pPr>
        <w:pStyle w:val="CodeBlock"/>
        <w:keepLines/>
      </w:pPr>
      <w:r>
        <w:t xml:space="preserve">      {</w:t>
      </w:r>
    </w:p>
    <w:p>
      <w:pPr>
        <w:pStyle w:val="CodeBlock"/>
        <w:keepLines/>
      </w:pPr>
      <w:r>
        <w:t xml:space="preserve">        frequency: model.metrics.concha.helmholtzHz,</w:t>
      </w:r>
    </w:p>
    <w:p>
      <w:pPr>
        <w:pStyle w:val="CodeBlock"/>
        <w:keepLines/>
      </w:pPr>
      <w:r>
        <w:t xml:space="preserve">        label: "Helmholtz",</w:t>
      </w:r>
    </w:p>
    <w:p>
      <w:pPr>
        <w:pStyle w:val="CodeBlock"/>
        <w:keepLines/>
      </w:pPr>
      <w:r>
        <w:t xml:space="preserve">      },</w:t>
      </w:r>
    </w:p>
    <w:p>
      <w:pPr>
        <w:pStyle w:val="CodeBlock"/>
        <w:keepLines/>
      </w:pPr>
      <w:r>
        <w:t xml:space="preserve">      {</w:t>
      </w:r>
    </w:p>
    <w:p>
      <w:pPr>
        <w:pStyle w:val="CodeBlock"/>
        <w:keepLines/>
      </w:pPr>
      <w:r>
        <w:t xml:space="preserve">        frequency: model.metrics.canal.f1,</w:t>
      </w:r>
    </w:p>
    <w:p>
      <w:pPr>
        <w:pStyle w:val="CodeBlock"/>
        <w:keepLines/>
      </w:pPr>
      <w:r>
        <w:t xml:space="preserve">        label: "Canal f1",</w:t>
      </w:r>
    </w:p>
    <w:p>
      <w:pPr>
        <w:pStyle w:val="CodeBlock"/>
        <w:keepLines/>
      </w:pPr>
      <w:r>
        <w:t xml:space="preserve">      },</w:t>
      </w:r>
    </w:p>
    <w:p>
      <w:pPr>
        <w:pStyle w:val="CodeBlock"/>
        <w:keepLines/>
      </w:pPr>
      <w:r>
        <w:t xml:space="preserve">      {</w:t>
      </w:r>
    </w:p>
    <w:p>
      <w:pPr>
        <w:pStyle w:val="CodeBlock"/>
        <w:keepLines/>
      </w:pPr>
      <w:r>
        <w:t xml:space="preserve">        frequency: model.metrics.reflection.notchHz,</w:t>
      </w:r>
    </w:p>
    <w:p>
      <w:pPr>
        <w:pStyle w:val="CodeBlock"/>
        <w:keepLines/>
      </w:pPr>
      <w:r>
        <w:t xml:space="preserve">        label: "Pinna notch",</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renderPlot(dom.plots.reflector, [</w:t>
      </w:r>
    </w:p>
    <w:p>
      <w:pPr>
        <w:pStyle w:val="CodeBlock"/>
        <w:keepLines/>
      </w:pPr>
      <w:r>
        <w:t xml:space="preserve">    { label: "Reflector", values: model.reflectorDb, color: COLORS.reflector },</w:t>
      </w:r>
    </w:p>
    <w:p>
      <w:pPr>
        <w:pStyle w:val="CodeBlock"/>
        <w:keepLines/>
      </w:pPr>
      <w:r>
        <w:t xml:space="preserve">  ], { yRange: DB_RANGE });</w:t>
      </w:r>
    </w:p>
    <w:p>
      <w:pPr>
        <w:pStyle w:val="CodeBlock"/>
        <w:keepLines/>
      </w:pPr>
      <w:r>
        <w:t xml:space="preserve"> </w:t>
      </w:r>
    </w:p>
    <w:p>
      <w:pPr>
        <w:pStyle w:val="CodeBlock"/>
        <w:keepLines/>
      </w:pPr>
      <w:r>
        <w:t xml:space="preserve">  renderPlot(dom.plots.concha, [</w:t>
      </w:r>
    </w:p>
    <w:p>
      <w:pPr>
        <w:pStyle w:val="CodeBlock"/>
        <w:keepLines/>
      </w:pPr>
      <w:r>
        <w:t xml:space="preserve">    { label: "Concha", values: model.conchaDb, color: COLORS.concha },</w:t>
      </w:r>
    </w:p>
    <w:p>
      <w:pPr>
        <w:pStyle w:val="CodeBlock"/>
        <w:keepLines/>
      </w:pPr>
      <w:r>
        <w:t xml:space="preserve">  ], { yRange: DB_RANGE });</w:t>
      </w:r>
    </w:p>
    <w:p>
      <w:pPr>
        <w:pStyle w:val="CodeBlock"/>
        <w:keepLines/>
      </w:pPr>
      <w:r>
        <w:t xml:space="preserve"> </w:t>
      </w:r>
    </w:p>
    <w:p>
      <w:pPr>
        <w:pStyle w:val="CodeBlock"/>
        <w:keepLines/>
      </w:pPr>
      <w:r>
        <w:t xml:space="preserve">  renderPlot(dom.plots.canal, [</w:t>
      </w:r>
    </w:p>
    <w:p>
      <w:pPr>
        <w:pStyle w:val="CodeBlock"/>
        <w:keepLines/>
      </w:pPr>
      <w:r>
        <w:t xml:space="preserve">    { label: "Canal", values: model.canalDb, color: COLORS.canal },</w:t>
      </w:r>
    </w:p>
    <w:p>
      <w:pPr>
        <w:pStyle w:val="CodeBlock"/>
        <w:keepLines/>
      </w:pPr>
      <w:r>
        <w:t xml:space="preserve">  ], { yRange: DB_RANGE });</w:t>
      </w:r>
    </w:p>
    <w:p>
      <w:pPr>
        <w:pStyle w:val="CodeBlock"/>
        <w:keepLines/>
      </w:pPr>
      <w:r>
        <w:t xml:space="preserve"> </w:t>
      </w:r>
    </w:p>
    <w:p>
      <w:pPr>
        <w:pStyle w:val="CodeBlock"/>
        <w:keepLines/>
      </w:pPr>
      <w:r>
        <w:t xml:space="preserve">  renderPlot(dom.plots.reflection, [</w:t>
      </w:r>
    </w:p>
    <w:p>
      <w:pPr>
        <w:pStyle w:val="CodeBlock"/>
        <w:keepLines/>
      </w:pPr>
      <w:r>
        <w:t xml:space="preserve">    {</w:t>
      </w:r>
    </w:p>
    <w:p>
      <w:pPr>
        <w:pStyle w:val="CodeBlock"/>
        <w:keepLines/>
      </w:pPr>
      <w:r>
        <w:t xml:space="preserve">      label: "Reflection",</w:t>
      </w:r>
    </w:p>
    <w:p>
      <w:pPr>
        <w:pStyle w:val="CodeBlock"/>
        <w:keepLines/>
      </w:pPr>
      <w:r>
        <w:t xml:space="preserve">      values: model.reflectionDb,</w:t>
      </w:r>
    </w:p>
    <w:p>
      <w:pPr>
        <w:pStyle w:val="CodeBlock"/>
        <w:keepLines/>
      </w:pPr>
      <w:r>
        <w:t xml:space="preserve">      color: COLORS.reflection,</w:t>
      </w:r>
    </w:p>
    <w:p>
      <w:pPr>
        <w:pStyle w:val="CodeBlock"/>
        <w:keepLines/>
      </w:pPr>
      <w:r>
        <w:t xml:space="preserve">    },</w:t>
      </w:r>
    </w:p>
    <w:p>
      <w:pPr>
        <w:pStyle w:val="CodeBlock"/>
        <w:keepLines/>
      </w:pPr>
      <w:r>
        <w:t xml:space="preserve">  ], { yRange: DB_RANGE });</w:t>
      </w:r>
    </w:p>
    <w:p>
      <w:pPr>
        <w:pStyle w:val="CodeBlock"/>
        <w:keepLines/>
      </w:pPr>
      <w:r>
        <w:t xml:space="preserve"> </w:t>
      </w:r>
    </w:p>
    <w:p>
      <w:pPr>
        <w:pStyle w:val="CodeBlock"/>
        <w:keepLines/>
      </w:pPr>
      <w:r>
        <w:t xml:space="preserve">  renderPlot(dom.plots.middle, [</w:t>
      </w:r>
    </w:p>
    <w:p>
      <w:pPr>
        <w:pStyle w:val="CodeBlock"/>
        <w:keepLines/>
      </w:pPr>
      <w:r>
        <w:t xml:space="preserve">    { label: "Middle ear", values: model.middleDb, color: COLORS.middle },</w:t>
      </w:r>
    </w:p>
    <w:p>
      <w:pPr>
        <w:pStyle w:val="CodeBlock"/>
        <w:keepLines/>
      </w:pPr>
      <w:r>
        <w:t xml:space="preserve">  ], {</w:t>
      </w:r>
    </w:p>
    <w:p>
      <w:pPr>
        <w:pStyle w:val="CodeBlock"/>
        <w:keepLines/>
      </w:pPr>
      <w:r>
        <w:t xml:space="preserve">    yRange: { min: -36, max: 12 },</w:t>
      </w:r>
    </w:p>
    <w:p>
      <w:pPr>
        <w:pStyle w:val="CodeBlock"/>
        <w:keepLines/>
      </w:pPr>
      <w:r>
        <w:t xml:space="preserve">    yTicks: [12, 6, 0, -6, -12, -18, -24, -30, -36],</w:t>
      </w:r>
    </w:p>
    <w:p>
      <w:pPr>
        <w:pStyle w:val="CodeBlock"/>
        <w:keepLines/>
      </w:pPr>
      <w:r>
        <w:t xml:space="preserve">    markers: [</w:t>
      </w:r>
    </w:p>
    <w:p>
      <w:pPr>
        <w:pStyle w:val="CodeBlock"/>
        <w:keepLines/>
      </w:pPr>
      <w:r>
        <w:t xml:space="preserve">      {</w:t>
      </w:r>
    </w:p>
    <w:p>
      <w:pPr>
        <w:pStyle w:val="CodeBlock"/>
        <w:keepLines/>
      </w:pPr>
      <w:r>
        <w:t xml:space="preserve">        frequency: model.metrics.middle.transmissionPeak.frequency,</w:t>
      </w:r>
    </w:p>
    <w:p>
      <w:pPr>
        <w:pStyle w:val="CodeBlock"/>
        <w:keepLines/>
      </w:pPr>
      <w:r>
        <w:t xml:space="preserve">        label: "Transmission peak",</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renderPlot(dom.plots.middlePhase, [</w:t>
      </w:r>
    </w:p>
    <w:p>
      <w:pPr>
        <w:pStyle w:val="CodeBlock"/>
        <w:keepLines/>
      </w:pPr>
      <w:r>
        <w:t xml:space="preserve">    { label: "Phase", values: model.middlePhaseDeg, color: COLORS.middle },</w:t>
      </w:r>
    </w:p>
    <w:p>
      <w:pPr>
        <w:pStyle w:val="CodeBlock"/>
        <w:keepLines/>
      </w:pPr>
      <w:r>
        <w:t xml:space="preserve">  ], {</w:t>
      </w:r>
    </w:p>
    <w:p>
      <w:pPr>
        <w:pStyle w:val="CodeBlock"/>
        <w:keepLines/>
      </w:pPr>
      <w:r>
        <w:t xml:space="preserve">    yRange: { min: -180, max: 180 },</w:t>
      </w:r>
    </w:p>
    <w:p>
      <w:pPr>
        <w:pStyle w:val="CodeBlock"/>
        <w:keepLines/>
      </w:pPr>
      <w:r>
        <w:t xml:space="preserve">    yTicks: [-180, -120, -60, 0, 60, 120, 180],</w:t>
      </w:r>
    </w:p>
    <w:p>
      <w:pPr>
        <w:pStyle w:val="CodeBlock"/>
        <w:keepLines/>
      </w:pPr>
      <w:r>
        <w:t xml:space="preserve">  });</w:t>
      </w:r>
    </w:p>
    <w:p>
      <w:pPr>
        <w:pStyle w:val="CodeBlock"/>
        <w:keepLines/>
      </w:pPr>
      <w:r>
        <w:t xml:space="preserve"> </w:t>
      </w:r>
    </w:p>
    <w:p>
      <w:pPr>
        <w:pStyle w:val="CodeBlock"/>
        <w:keepLines/>
      </w:pPr>
      <w:r>
        <w:t xml:space="preserve">  renderPlot(dom.plots.middleImpedance, [</w:t>
      </w:r>
    </w:p>
    <w:p>
      <w:pPr>
        <w:pStyle w:val="CodeBlock"/>
        <w:keepLines/>
      </w:pPr>
      <w:r>
        <w:t xml:space="preserve">    {</w:t>
      </w:r>
    </w:p>
    <w:p>
      <w:pPr>
        <w:pStyle w:val="CodeBlock"/>
        <w:keepLines/>
      </w:pPr>
      <w:r>
        <w:t xml:space="preserve">      label: "Input impedance",</w:t>
      </w:r>
    </w:p>
    <w:p>
      <w:pPr>
        <w:pStyle w:val="CodeBlock"/>
        <w:keepLines/>
      </w:pPr>
      <w:r>
        <w:t xml:space="preserve">      values: model.middleInputImpedanceDb,</w:t>
      </w:r>
    </w:p>
    <w:p>
      <w:pPr>
        <w:pStyle w:val="CodeBlock"/>
        <w:keepLines/>
      </w:pPr>
      <w:r>
        <w:t xml:space="preserve">      color: COLORS.canal,</w:t>
      </w:r>
    </w:p>
    <w:p>
      <w:pPr>
        <w:pStyle w:val="CodeBlock"/>
        <w:keepLines/>
      </w:pPr>
      <w:r>
        <w:t xml:space="preserve">    },</w:t>
      </w:r>
    </w:p>
    <w:p>
      <w:pPr>
        <w:pStyle w:val="CodeBlock"/>
        <w:keepLines/>
      </w:pPr>
      <w:r>
        <w:t xml:space="preserve">  ], {</w:t>
      </w:r>
    </w:p>
    <w:p>
      <w:pPr>
        <w:pStyle w:val="CodeBlock"/>
        <w:keepLines/>
      </w:pPr>
      <w:r>
        <w:t xml:space="preserve">    yRange: { min: -12, max: 30 },</w:t>
      </w:r>
    </w:p>
    <w:p>
      <w:pPr>
        <w:pStyle w:val="CodeBlock"/>
        <w:keepLines/>
      </w:pPr>
      <w:r>
        <w:t xml:space="preserve">    yTicks: [30, 24, 18, 12, 6, 0, -6, -12],</w:t>
      </w:r>
    </w:p>
    <w:p>
      <w:pPr>
        <w:pStyle w:val="CodeBlock"/>
        <w:keepLines/>
      </w:pPr>
      <w:r>
        <w:t xml:space="preserve">  });</w:t>
      </w:r>
    </w:p>
    <w:p>
      <w:pPr>
        <w:pStyle w:val="CodeBlock"/>
        <w:keepLines/>
      </w:pPr>
      <w:r>
        <w:t xml:space="preserve"> </w:t>
      </w:r>
    </w:p>
    <w:p>
      <w:pPr>
        <w:pStyle w:val="CodeBlock"/>
        <w:keepLines/>
      </w:pPr>
      <w:r>
        <w:t xml:space="preserve">  renderPlot(dom.plots.sweep, buildSweepSeries(parameters), {</w:t>
      </w:r>
    </w:p>
    <w:p>
      <w:pPr>
        <w:pStyle w:val="CodeBlock"/>
        <w:keepLines/>
      </w:pPr>
      <w:r>
        <w:t xml:space="preserve">    yRange: DB_RANGE,</w:t>
      </w:r>
    </w:p>
    <w:p>
      <w:pPr>
        <w:pStyle w:val="CodeBlock"/>
        <w:keepLines/>
      </w:pPr>
      <w:r>
        <w:t xml:space="preserve">    showLegend: true,</w:t>
      </w:r>
    </w:p>
    <w:p>
      <w:pPr>
        <w:pStyle w:val="CodeBlock"/>
        <w:keepLines/>
      </w:pPr>
      <w:r>
        <w:t xml:space="preserve">  });</w:t>
      </w:r>
    </w:p>
    <w:p>
      <w:pPr>
        <w:pStyle w:val="CodeBlock"/>
        <w:keepLines/>
      </w:pPr>
      <w:r>
        <w:t xml:space="preserve"> </w:t>
      </w:r>
    </w:p>
    <w:p>
      <w:pPr>
        <w:pStyle w:val="CodeBlock"/>
        <w:keepLines/>
      </w:pPr>
      <w:r>
        <w:t xml:space="preserve">  renderMarkerList(model);</w:t>
      </w:r>
    </w:p>
    <w:p>
      <w:pPr>
        <w:pStyle w:val="CodeBlock"/>
        <w:keepLines/>
      </w:pPr>
      <w:r>
        <w:t xml:space="preserve">  renderExperiments(parameters, model);</w:t>
      </w:r>
    </w:p>
    <w:p>
      <w:pPr>
        <w:pStyle w:val="CodeBlock"/>
        <w:keepLines/>
      </w:pPr>
      <w:r>
        <w:t xml:space="preserve">  renderSummaryChip(model);</w:t>
      </w:r>
    </w:p>
    <w:p>
      <w:pPr>
        <w:pStyle w:val="CodeBlock"/>
        <w:keepLines/>
      </w:pPr>
      <w:r>
        <w:t>}</w:t>
      </w:r>
    </w:p>
    <w:p>
      <w:pPr>
        <w:pStyle w:val="CodeBlock"/>
        <w:keepLines/>
      </w:pPr>
      <w:r>
        <w:t xml:space="preserve"> </w:t>
      </w:r>
    </w:p>
    <w:p>
      <w:pPr>
        <w:pStyle w:val="CodeBlock"/>
        <w:keepLines/>
      </w:pPr>
      <w:r>
        <w:t>function computeModel(parameters) {</w:t>
      </w:r>
    </w:p>
    <w:p>
      <w:pPr>
        <w:pStyle w:val="CodeBlock"/>
        <w:keepLines/>
      </w:pPr>
      <w:r>
        <w:t xml:space="preserve">  const reflector = computeReflectorResponse(parameters);</w:t>
      </w:r>
    </w:p>
    <w:p>
      <w:pPr>
        <w:pStyle w:val="CodeBlock"/>
        <w:keepLines/>
      </w:pPr>
      <w:r>
        <w:t xml:space="preserve">  const concha = computeConchaResponse(parameters);</w:t>
      </w:r>
    </w:p>
    <w:p>
      <w:pPr>
        <w:pStyle w:val="CodeBlock"/>
        <w:keepLines/>
      </w:pPr>
      <w:r>
        <w:t xml:space="preserve">  const canal = computeCanalResponse(parameters);</w:t>
      </w:r>
    </w:p>
    <w:p>
      <w:pPr>
        <w:pStyle w:val="CodeBlock"/>
        <w:keepLines/>
      </w:pPr>
      <w:r>
        <w:t xml:space="preserve">  const reflection = computeReflectionResponse(parameters);</w:t>
      </w:r>
    </w:p>
    <w:p>
      <w:pPr>
        <w:pStyle w:val="CodeBlock"/>
        <w:keepLines/>
      </w:pPr>
      <w:r>
        <w:t xml:space="preserve">  const middle = computeMiddleEarResponse(parameters);</w:t>
      </w:r>
    </w:p>
    <w:p>
      <w:pPr>
        <w:pStyle w:val="CodeBlock"/>
        <w:keepLines/>
      </w:pPr>
      <w:r>
        <w:t xml:space="preserve"> </w:t>
      </w:r>
    </w:p>
    <w:p>
      <w:pPr>
        <w:pStyle w:val="CodeBlock"/>
        <w:keepLines/>
      </w:pPr>
      <w:r>
        <w:t xml:space="preserve">  const combinedMagnitude = FREQUENCIES.map((_, index) =&gt; (</w:t>
      </w:r>
    </w:p>
    <w:p>
      <w:pPr>
        <w:pStyle w:val="CodeBlock"/>
        <w:keepLines/>
      </w:pPr>
      <w:r>
        <w:t xml:space="preserve">    reflector.magnitudes[index] *</w:t>
      </w:r>
    </w:p>
    <w:p>
      <w:pPr>
        <w:pStyle w:val="CodeBlock"/>
        <w:keepLines/>
      </w:pPr>
      <w:r>
        <w:t xml:space="preserve">    concha.magnitudes[index] *</w:t>
      </w:r>
    </w:p>
    <w:p>
      <w:pPr>
        <w:pStyle w:val="CodeBlock"/>
        <w:keepLines/>
      </w:pPr>
      <w:r>
        <w:t xml:space="preserve">    canal.magnitudes[index] *</w:t>
      </w:r>
    </w:p>
    <w:p>
      <w:pPr>
        <w:pStyle w:val="CodeBlock"/>
        <w:keepLines/>
      </w:pPr>
      <w:r>
        <w:t xml:space="preserve">    reflection.magnitudes[index]</w:t>
      </w:r>
    </w:p>
    <w:p>
      <w:pPr>
        <w:pStyle w:val="CodeBlock"/>
        <w:keepLines/>
      </w:pPr>
      <w:r>
        <w:t xml:space="preserve">  ));</w:t>
      </w:r>
    </w:p>
    <w:p>
      <w:pPr>
        <w:pStyle w:val="CodeBlock"/>
        <w:keepLines/>
      </w:pPr>
      <w:r>
        <w:t xml:space="preserve"> </w:t>
      </w:r>
    </w:p>
    <w:p>
      <w:pPr>
        <w:pStyle w:val="CodeBlock"/>
        <w:keepLines/>
      </w:pPr>
      <w:r>
        <w:t xml:space="preserve">  const outerDb = combinedMagnitude.map(magnitudeToDb);</w:t>
      </w:r>
    </w:p>
    <w:p>
      <w:pPr>
        <w:pStyle w:val="CodeBlock"/>
        <w:keepLines/>
      </w:pPr>
      <w:r>
        <w:t xml:space="preserve">  const combinedTotalMagnitude = combinedMagnitude.map(</w:t>
      </w:r>
    </w:p>
    <w:p>
      <w:pPr>
        <w:pStyle w:val="CodeBlock"/>
        <w:keepLines/>
      </w:pPr>
      <w:r>
        <w:t xml:space="preserve">    (magnitude, index) =&gt; magnitude * middle.magnitudes[index],</w:t>
      </w:r>
    </w:p>
    <w:p>
      <w:pPr>
        <w:pStyle w:val="CodeBlock"/>
        <w:keepLines/>
      </w:pPr>
      <w:r>
        <w:t xml:space="preserve">  );</w:t>
      </w:r>
    </w:p>
    <w:p>
      <w:pPr>
        <w:pStyle w:val="CodeBlock"/>
        <w:keepLines/>
      </w:pPr>
      <w:r>
        <w:t xml:space="preserve">  const combinedTotalDb = combinedTotalMagnitude.map(magnitudeToDb);</w:t>
      </w:r>
    </w:p>
    <w:p>
      <w:pPr>
        <w:pStyle w:val="CodeBlock"/>
        <w:keepLines/>
      </w:pPr>
      <w:r>
        <w:t xml:space="preserve">  const combinedPeak = findExtremum(FREQUENCIES, combinedTotalDb, "max");</w:t>
      </w:r>
    </w:p>
    <w:p>
      <w:pPr>
        <w:pStyle w:val="CodeBlock"/>
        <w:keepLines/>
      </w:pPr>
      <w:r>
        <w:t xml:space="preserve">  const highBandNotch = findExtremum(</w:t>
      </w:r>
    </w:p>
    <w:p>
      <w:pPr>
        <w:pStyle w:val="CodeBlock"/>
        <w:keepLines/>
      </w:pPr>
      <w:r>
        <w:t xml:space="preserve">    FREQUENCIES.filter((frequency) =&gt; frequency &gt;= 4000),</w:t>
      </w:r>
    </w:p>
    <w:p>
      <w:pPr>
        <w:pStyle w:val="CodeBlock"/>
        <w:keepLines/>
      </w:pPr>
      <w:r>
        <w:t xml:space="preserve">    combinedTotalDb.slice(FREQUENCIES.findIndex((frequency) =&gt; frequency &gt;= 4000)),</w:t>
      </w:r>
    </w:p>
    <w:p>
      <w:pPr>
        <w:pStyle w:val="CodeBlock"/>
        <w:keepLines/>
      </w:pPr>
      <w:r>
        <w:t xml:space="preserve">    "min",</w:t>
      </w:r>
    </w:p>
    <w:p>
      <w:pPr>
        <w:pStyle w:val="CodeBlock"/>
        <w:keepLines/>
      </w:pPr>
      <w:r>
        <w:t xml:space="preserve">  );</w:t>
      </w:r>
    </w:p>
    <w:p>
      <w:pPr>
        <w:pStyle w:val="CodeBlock"/>
        <w:keepLines/>
      </w:pPr>
      <w:r>
        <w:t xml:space="preserve"> </w:t>
      </w:r>
    </w:p>
    <w:p>
      <w:pPr>
        <w:pStyle w:val="CodeBlock"/>
        <w:keepLines/>
      </w:pPr>
      <w:r>
        <w:t xml:space="preserve">  return {</w:t>
      </w:r>
    </w:p>
    <w:p>
      <w:pPr>
        <w:pStyle w:val="CodeBlock"/>
        <w:keepLines/>
      </w:pPr>
      <w:r>
        <w:t xml:space="preserve">    parameters,</w:t>
      </w:r>
    </w:p>
    <w:p>
      <w:pPr>
        <w:pStyle w:val="CodeBlock"/>
        <w:keepLines/>
      </w:pPr>
      <w:r>
        <w:t xml:space="preserve">    reflectorDb: reflector.magnitudes.map(magnitudeToDb),</w:t>
      </w:r>
    </w:p>
    <w:p>
      <w:pPr>
        <w:pStyle w:val="CodeBlock"/>
        <w:keepLines/>
      </w:pPr>
      <w:r>
        <w:t xml:space="preserve">    conchaDb: concha.magnitudes.map(magnitudeToDb),</w:t>
      </w:r>
    </w:p>
    <w:p>
      <w:pPr>
        <w:pStyle w:val="CodeBlock"/>
        <w:keepLines/>
      </w:pPr>
      <w:r>
        <w:t xml:space="preserve">    canalDb: canal.magnitudes.map(magnitudeToDb),</w:t>
      </w:r>
    </w:p>
    <w:p>
      <w:pPr>
        <w:pStyle w:val="CodeBlock"/>
        <w:keepLines/>
      </w:pPr>
      <w:r>
        <w:t xml:space="preserve">    reflectionDb: reflection.magnitudes.map(magnitudeToDb),</w:t>
      </w:r>
    </w:p>
    <w:p>
      <w:pPr>
        <w:pStyle w:val="CodeBlock"/>
        <w:keepLines/>
      </w:pPr>
      <w:r>
        <w:t xml:space="preserve">    combinedDb: combinedTotalDb,</w:t>
      </w:r>
    </w:p>
    <w:p>
      <w:pPr>
        <w:pStyle w:val="CodeBlock"/>
        <w:keepLines/>
      </w:pPr>
      <w:r>
        <w:t xml:space="preserve">    outerDb,</w:t>
      </w:r>
    </w:p>
    <w:p>
      <w:pPr>
        <w:pStyle w:val="CodeBlock"/>
        <w:keepLines/>
      </w:pPr>
      <w:r>
        <w:t xml:space="preserve">    middleDb: middle.magnitudes.map(magnitudeToDb),</w:t>
      </w:r>
    </w:p>
    <w:p>
      <w:pPr>
        <w:pStyle w:val="CodeBlock"/>
        <w:keepLines/>
      </w:pPr>
      <w:r>
        <w:t xml:space="preserve">    middlePhaseDeg: middle.phasesDeg,</w:t>
      </w:r>
    </w:p>
    <w:p>
      <w:pPr>
        <w:pStyle w:val="CodeBlock"/>
        <w:keepLines/>
      </w:pPr>
      <w:r>
        <w:t xml:space="preserve">    middleInputImpedanceDb: middle.inputImpedanceMagnitudes.map(magnitudeToDb),</w:t>
      </w:r>
    </w:p>
    <w:p>
      <w:pPr>
        <w:pStyle w:val="CodeBlock"/>
        <w:keepLines/>
      </w:pPr>
      <w:r>
        <w:t xml:space="preserve">    combinedTotalDb,</w:t>
      </w:r>
    </w:p>
    <w:p>
      <w:pPr>
        <w:pStyle w:val="CodeBlock"/>
        <w:keepLines/>
      </w:pPr>
      <w:r>
        <w:t xml:space="preserve">    metrics: {</w:t>
      </w:r>
    </w:p>
    <w:p>
      <w:pPr>
        <w:pStyle w:val="CodeBlock"/>
        <w:keepLines/>
      </w:pPr>
      <w:r>
        <w:t xml:space="preserve">      reflector: reflector.metrics,</w:t>
      </w:r>
    </w:p>
    <w:p>
      <w:pPr>
        <w:pStyle w:val="CodeBlock"/>
        <w:keepLines/>
      </w:pPr>
      <w:r>
        <w:t xml:space="preserve">      concha: concha.metrics,</w:t>
      </w:r>
    </w:p>
    <w:p>
      <w:pPr>
        <w:pStyle w:val="CodeBlock"/>
        <w:keepLines/>
      </w:pPr>
      <w:r>
        <w:t xml:space="preserve">      canal: canal.metrics,</w:t>
      </w:r>
    </w:p>
    <w:p>
      <w:pPr>
        <w:pStyle w:val="CodeBlock"/>
        <w:keepLines/>
      </w:pPr>
      <w:r>
        <w:t xml:space="preserve">      reflection: reflection.metrics,</w:t>
      </w:r>
    </w:p>
    <w:p>
      <w:pPr>
        <w:pStyle w:val="CodeBlock"/>
        <w:keepLines/>
      </w:pPr>
      <w:r>
        <w:t xml:space="preserve">      middle: middle.metrics,</w:t>
      </w:r>
    </w:p>
    <w:p>
      <w:pPr>
        <w:pStyle w:val="CodeBlock"/>
        <w:keepLines/>
      </w:pPr>
      <w:r>
        <w:t xml:space="preserve">      combinedPeak,</w:t>
      </w:r>
    </w:p>
    <w:p>
      <w:pPr>
        <w:pStyle w:val="CodeBlock"/>
        <w:keepLines/>
      </w:pPr>
      <w:r>
        <w:t xml:space="preserve">      highBandNotch,</w:t>
      </w:r>
    </w:p>
    <w:p>
      <w:pPr>
        <w:pStyle w:val="CodeBlock"/>
        <w:keepLines/>
      </w:pPr>
      <w:r>
        <w:t xml:space="preserve">    },</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computeReflectorResponse(parameters) {</w:t>
      </w:r>
    </w:p>
    <w:p>
      <w:pPr>
        <w:pStyle w:val="CodeBlock"/>
        <w:keepLines/>
      </w:pPr>
      <w:r>
        <w:t xml:space="preserve">  const reflectorLength = millimetersToMeters(parameters.reflectorLengthMm);</w:t>
      </w:r>
    </w:p>
    <w:p>
      <w:pPr>
        <w:pStyle w:val="CodeBlock"/>
        <w:keepLines/>
      </w:pPr>
      <w:r>
        <w:t xml:space="preserve">  const reflectorRadius = millimetersToMeters(parameters.reflectorRadiusMm);</w:t>
      </w:r>
    </w:p>
    <w:p>
      <w:pPr>
        <w:pStyle w:val="CodeBlock"/>
        <w:keepLines/>
      </w:pPr>
      <w:r>
        <w:t xml:space="preserve">  const ratio = reflectorLength / reflectorRadius;</w:t>
      </w:r>
    </w:p>
    <w:p>
      <w:pPr>
        <w:pStyle w:val="CodeBlock"/>
        <w:keepLines/>
      </w:pPr>
      <w:r>
        <w:t xml:space="preserve">  const breakHz = SPEED_OF_SOUND / (16 * reflectorRadius);</w:t>
      </w:r>
    </w:p>
    <w:p>
      <w:pPr>
        <w:pStyle w:val="CodeBlock"/>
        <w:keepLines/>
      </w:pPr>
      <w:r>
        <w:t xml:space="preserve">  const slopeDbPerOctave = clamp(6 * (ratio / 0.5), 3.5, 9.0);</w:t>
      </w:r>
    </w:p>
    <w:p>
      <w:pPr>
        <w:pStyle w:val="CodeBlock"/>
        <w:keepLines/>
      </w:pPr>
      <w:r>
        <w:t xml:space="preserve">  const maxGainDb = clamp(12 * Math.sqrt(ratio / 0.5), 6, 18);</w:t>
      </w:r>
    </w:p>
    <w:p>
      <w:pPr>
        <w:pStyle w:val="CodeBlock"/>
        <w:keepLines/>
      </w:pPr>
      <w:r>
        <w:t xml:space="preserve"> </w:t>
      </w:r>
    </w:p>
    <w:p>
      <w:pPr>
        <w:pStyle w:val="CodeBlock"/>
        <w:keepLines/>
      </w:pPr>
      <w:r>
        <w:t xml:space="preserve">  const magnitudes = FREQUENCIES.map((frequency) =&gt; {</w:t>
      </w:r>
    </w:p>
    <w:p>
      <w:pPr>
        <w:pStyle w:val="CodeBlock"/>
        <w:keepLines/>
      </w:pPr>
      <w:r>
        <w:t xml:space="preserve">    const octavesAboveBreak = Math.max(0, Math.log2(frequency / breakHz));</w:t>
      </w:r>
    </w:p>
    <w:p>
      <w:pPr>
        <w:pStyle w:val="CodeBlock"/>
        <w:keepLines/>
      </w:pPr>
      <w:r>
        <w:t xml:space="preserve">    const gainDb = Math.min(maxGainDb, slopeDbPerOctave * octavesAboveBreak);</w:t>
      </w:r>
    </w:p>
    <w:p>
      <w:pPr>
        <w:pStyle w:val="CodeBlock"/>
        <w:keepLines/>
      </w:pPr>
      <w:r>
        <w:t xml:space="preserve">    return dbToMagnitude(gainDb);</w:t>
      </w:r>
    </w:p>
    <w:p>
      <w:pPr>
        <w:pStyle w:val="CodeBlock"/>
        <w:keepLines/>
      </w:pPr>
      <w:r>
        <w:t xml:space="preserve">  });</w:t>
      </w:r>
    </w:p>
    <w:p>
      <w:pPr>
        <w:pStyle w:val="CodeBlock"/>
        <w:keepLines/>
      </w:pPr>
      <w:r>
        <w:t xml:space="preserve"> </w:t>
      </w:r>
    </w:p>
    <w:p>
      <w:pPr>
        <w:pStyle w:val="CodeBlock"/>
        <w:keepLines/>
      </w:pPr>
      <w:r>
        <w:t xml:space="preserve">  return {</w:t>
      </w:r>
    </w:p>
    <w:p>
      <w:pPr>
        <w:pStyle w:val="CodeBlock"/>
        <w:keepLines/>
      </w:pPr>
      <w:r>
        <w:t xml:space="preserve">    magnitudes,</w:t>
      </w:r>
    </w:p>
    <w:p>
      <w:pPr>
        <w:pStyle w:val="CodeBlock"/>
        <w:keepLines/>
      </w:pPr>
      <w:r>
        <w:t xml:space="preserve">    metrics: {</w:t>
      </w:r>
    </w:p>
    <w:p>
      <w:pPr>
        <w:pStyle w:val="CodeBlock"/>
        <w:keepLines/>
      </w:pPr>
      <w:r>
        <w:t xml:space="preserve">      breakHz,</w:t>
      </w:r>
    </w:p>
    <w:p>
      <w:pPr>
        <w:pStyle w:val="CodeBlock"/>
        <w:keepLines/>
      </w:pPr>
      <w:r>
        <w:t xml:space="preserve">      ratio,</w:t>
      </w:r>
    </w:p>
    <w:p>
      <w:pPr>
        <w:pStyle w:val="CodeBlock"/>
        <w:keepLines/>
      </w:pPr>
      <w:r>
        <w:t xml:space="preserve">      slopeDbPerOctave,</w:t>
      </w:r>
    </w:p>
    <w:p>
      <w:pPr>
        <w:pStyle w:val="CodeBlock"/>
        <w:keepLines/>
      </w:pPr>
      <w:r>
        <w:t xml:space="preserve">      maxGainDb,</w:t>
      </w:r>
    </w:p>
    <w:p>
      <w:pPr>
        <w:pStyle w:val="CodeBlock"/>
        <w:keepLines/>
      </w:pPr>
      <w:r>
        <w:t xml:space="preserve">    },</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computeConchaResponse(parameters) {</w:t>
      </w:r>
    </w:p>
    <w:p>
      <w:pPr>
        <w:pStyle w:val="CodeBlock"/>
        <w:keepLines/>
      </w:pPr>
      <w:r>
        <w:t xml:space="preserve">  const volume = cubicCentimetersToCubicMeters(parameters.conchaVolumeCc);</w:t>
      </w:r>
    </w:p>
    <w:p>
      <w:pPr>
        <w:pStyle w:val="CodeBlock"/>
        <w:keepLines/>
      </w:pPr>
      <w:r>
        <w:t xml:space="preserve">  const radius = millimetersToMeters(parameters.conchaApertureMm);</w:t>
      </w:r>
    </w:p>
    <w:p>
      <w:pPr>
        <w:pStyle w:val="CodeBlock"/>
        <w:keepLines/>
      </w:pPr>
      <w:r>
        <w:t xml:space="preserve">  const apertureArea = Math.PI * radius ** 2;</w:t>
      </w:r>
    </w:p>
    <w:p>
      <w:pPr>
        <w:pStyle w:val="CodeBlock"/>
        <w:keepLines/>
      </w:pPr>
      <w:r>
        <w:t xml:space="preserve">  const depth = millimetersToMeters(parameters.conchaDepthMm);</w:t>
      </w:r>
    </w:p>
    <w:p>
      <w:pPr>
        <w:pStyle w:val="CodeBlock"/>
        <w:keepLines/>
      </w:pPr>
      <w:r>
        <w:t xml:space="preserve">  const effectiveLength = depth + 1.7 * radius;</w:t>
      </w:r>
    </w:p>
    <w:p>
      <w:pPr>
        <w:pStyle w:val="CodeBlock"/>
        <w:keepLines/>
      </w:pPr>
      <w:r>
        <w:t xml:space="preserve">  const helmholtzHz =</w:t>
      </w:r>
    </w:p>
    <w:p>
      <w:pPr>
        <w:pStyle w:val="CodeBlock"/>
        <w:keepLines/>
      </w:pPr>
      <w:r>
        <w:t xml:space="preserve">    (SPEED_OF_SOUND / (2 * Math.PI)) *</w:t>
      </w:r>
    </w:p>
    <w:p>
      <w:pPr>
        <w:pStyle w:val="CodeBlock"/>
        <w:keepLines/>
      </w:pPr>
      <w:r>
        <w:t xml:space="preserve">    Math.sqrt(apertureArea / (volume * effectiveLength));</w:t>
      </w:r>
    </w:p>
    <w:p>
      <w:pPr>
        <w:pStyle w:val="CodeBlock"/>
        <w:keepLines/>
      </w:pPr>
      <w:r>
        <w:t xml:space="preserve"> </w:t>
      </w:r>
    </w:p>
    <w:p>
      <w:pPr>
        <w:pStyle w:val="CodeBlock"/>
        <w:keepLines/>
      </w:pPr>
      <w:r>
        <w:t xml:space="preserve">  const resonanceIndex = Math.sqrt(apertureArea / (volume * effectiveLength));</w:t>
      </w:r>
    </w:p>
    <w:p>
      <w:pPr>
        <w:pStyle w:val="CodeBlock"/>
        <w:keepLines/>
      </w:pPr>
      <w:r>
        <w:t xml:space="preserve">  const q = clamp(0.7 + 2.2 * (radius / Math.max(depth, 0.001)), 0.7, 3.1);</w:t>
      </w:r>
    </w:p>
    <w:p>
      <w:pPr>
        <w:pStyle w:val="CodeBlock"/>
        <w:keepLines/>
      </w:pPr>
      <w:r>
        <w:t xml:space="preserve">  const gainDb = clamp(5 + 4 * Math.log2(resonanceIndex / 32), 2, 12);</w:t>
      </w:r>
    </w:p>
    <w:p>
      <w:pPr>
        <w:pStyle w:val="CodeBlock"/>
        <w:keepLines/>
      </w:pPr>
      <w:r>
        <w:t xml:space="preserve">  const filter = makePeakingFilter(helmholtzHz, q, gainDb);</w:t>
      </w:r>
    </w:p>
    <w:p>
      <w:pPr>
        <w:pStyle w:val="CodeBlock"/>
        <w:keepLines/>
      </w:pPr>
      <w:r>
        <w:t xml:space="preserve">  const magnitudes = FREQUENCIES.map((frequency) =&gt;</w:t>
      </w:r>
    </w:p>
    <w:p>
      <w:pPr>
        <w:pStyle w:val="CodeBlock"/>
        <w:keepLines/>
      </w:pPr>
      <w:r>
        <w:t xml:space="preserve">    biquadMagnitudeAtFrequency(filter, frequency),</w:t>
      </w:r>
    </w:p>
    <w:p>
      <w:pPr>
        <w:pStyle w:val="CodeBlock"/>
        <w:keepLines/>
      </w:pPr>
      <w:r>
        <w:t xml:space="preserve">  );</w:t>
      </w:r>
    </w:p>
    <w:p>
      <w:pPr>
        <w:pStyle w:val="CodeBlock"/>
        <w:keepLines/>
      </w:pPr>
      <w:r>
        <w:t xml:space="preserve"> </w:t>
      </w:r>
    </w:p>
    <w:p>
      <w:pPr>
        <w:pStyle w:val="CodeBlock"/>
        <w:keepLines/>
      </w:pPr>
      <w:r>
        <w:t xml:space="preserve">  return {</w:t>
      </w:r>
    </w:p>
    <w:p>
      <w:pPr>
        <w:pStyle w:val="CodeBlock"/>
        <w:keepLines/>
      </w:pPr>
      <w:r>
        <w:t xml:space="preserve">    magnitudes,</w:t>
      </w:r>
    </w:p>
    <w:p>
      <w:pPr>
        <w:pStyle w:val="CodeBlock"/>
        <w:keepLines/>
      </w:pPr>
      <w:r>
        <w:t xml:space="preserve">    metrics: {</w:t>
      </w:r>
    </w:p>
    <w:p>
      <w:pPr>
        <w:pStyle w:val="CodeBlock"/>
        <w:keepLines/>
      </w:pPr>
      <w:r>
        <w:t xml:space="preserve">      helmholtzHz,</w:t>
      </w:r>
    </w:p>
    <w:p>
      <w:pPr>
        <w:pStyle w:val="CodeBlock"/>
        <w:keepLines/>
      </w:pPr>
      <w:r>
        <w:t xml:space="preserve">      effectiveLength,</w:t>
      </w:r>
    </w:p>
    <w:p>
      <w:pPr>
        <w:pStyle w:val="CodeBlock"/>
        <w:keepLines/>
      </w:pPr>
      <w:r>
        <w:t xml:space="preserve">      apertureArea,</w:t>
      </w:r>
    </w:p>
    <w:p>
      <w:pPr>
        <w:pStyle w:val="CodeBlock"/>
        <w:keepLines/>
      </w:pPr>
      <w:r>
        <w:t xml:space="preserve">      q,</w:t>
      </w:r>
    </w:p>
    <w:p>
      <w:pPr>
        <w:pStyle w:val="CodeBlock"/>
        <w:keepLines/>
      </w:pPr>
      <w:r>
        <w:t xml:space="preserve">      gainDb,</w:t>
      </w:r>
    </w:p>
    <w:p>
      <w:pPr>
        <w:pStyle w:val="CodeBlock"/>
        <w:keepLines/>
      </w:pPr>
      <w:r>
        <w:t xml:space="preserve">    },</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computeCanalResponse(parameters) {</w:t>
      </w:r>
    </w:p>
    <w:p>
      <w:pPr>
        <w:pStyle w:val="CodeBlock"/>
        <w:keepLines/>
      </w:pPr>
      <w:r>
        <w:t xml:space="preserve">  const radius = millimetersToMeters(parameters.canalDiameterMm / 2);</w:t>
      </w:r>
    </w:p>
    <w:p>
      <w:pPr>
        <w:pStyle w:val="CodeBlock"/>
        <w:keepLines/>
      </w:pPr>
      <w:r>
        <w:t xml:space="preserve">  const length = millimetersToMeters(parameters.canalLengthMm);</w:t>
      </w:r>
    </w:p>
    <w:p>
      <w:pPr>
        <w:pStyle w:val="CodeBlock"/>
        <w:keepLines/>
      </w:pPr>
      <w:r>
        <w:t xml:space="preserve">  const effectiveLength = length + 0.6 * radius;</w:t>
      </w:r>
    </w:p>
    <w:p>
      <w:pPr>
        <w:pStyle w:val="CodeBlock"/>
        <w:keepLines/>
      </w:pPr>
      <w:r>
        <w:t xml:space="preserve">  const f1 = SPEED_OF_SOUND / (4 * effectiveLength);</w:t>
      </w:r>
    </w:p>
    <w:p>
      <w:pPr>
        <w:pStyle w:val="CodeBlock"/>
        <w:keepLines/>
      </w:pPr>
      <w:r>
        <w:t xml:space="preserve">  const f2 = 2 * f1;</w:t>
      </w:r>
    </w:p>
    <w:p>
      <w:pPr>
        <w:pStyle w:val="CodeBlock"/>
        <w:keepLines/>
      </w:pPr>
      <w:r>
        <w:t xml:space="preserve">  const f3 = 3 * f1;</w:t>
      </w:r>
    </w:p>
    <w:p>
      <w:pPr>
        <w:pStyle w:val="CodeBlock"/>
        <w:keepLines/>
      </w:pPr>
      <w:r>
        <w:t xml:space="preserve"> </w:t>
      </w:r>
    </w:p>
    <w:p>
      <w:pPr>
        <w:pStyle w:val="CodeBlock"/>
        <w:keepLines/>
      </w:pPr>
      <w:r>
        <w:t xml:space="preserve">  const narrowness = clamp(Math.sqrt(7 / parameters.canalDiameterMm), 0.7, 1.55);</w:t>
      </w:r>
    </w:p>
    <w:p>
      <w:pPr>
        <w:pStyle w:val="CodeBlock"/>
        <w:keepLines/>
      </w:pPr>
      <w:r>
        <w:t xml:space="preserve">  const q1 = clamp(1.25 * narrowness, 0.85, 2.3);</w:t>
      </w:r>
    </w:p>
    <w:p>
      <w:pPr>
        <w:pStyle w:val="CodeBlock"/>
        <w:keepLines/>
      </w:pPr>
      <w:r>
        <w:t xml:space="preserve">  const q2 = clamp(1.05 * narrowness, 0.8, 2.1);</w:t>
      </w:r>
    </w:p>
    <w:p>
      <w:pPr>
        <w:pStyle w:val="CodeBlock"/>
        <w:keepLines/>
      </w:pPr>
      <w:r>
        <w:t xml:space="preserve">  const q3 = clamp(1.7 * narrowness, 1.0, 2.8);</w:t>
      </w:r>
    </w:p>
    <w:p>
      <w:pPr>
        <w:pStyle w:val="CodeBlock"/>
        <w:keepLines/>
      </w:pPr>
      <w:r>
        <w:t xml:space="preserve">  const gain1Db = clamp(6.5 * narrowness, 4, 11);</w:t>
      </w:r>
    </w:p>
    <w:p>
      <w:pPr>
        <w:pStyle w:val="CodeBlock"/>
        <w:keepLines/>
      </w:pPr>
      <w:r>
        <w:t xml:space="preserve">  const notchDepthDb = clamp(4.3 * narrowness, 2.5, 8);</w:t>
      </w:r>
    </w:p>
    <w:p>
      <w:pPr>
        <w:pStyle w:val="CodeBlock"/>
        <w:keepLines/>
      </w:pPr>
      <w:r>
        <w:t xml:space="preserve">  const gain3Db = clamp(3.2 * narrowness, 1.5, 6.5);</w:t>
      </w:r>
    </w:p>
    <w:p>
      <w:pPr>
        <w:pStyle w:val="CodeBlock"/>
        <w:keepLines/>
      </w:pPr>
      <w:r>
        <w:t xml:space="preserve"> </w:t>
      </w:r>
    </w:p>
    <w:p>
      <w:pPr>
        <w:pStyle w:val="CodeBlock"/>
        <w:keepLines/>
      </w:pPr>
      <w:r>
        <w:t xml:space="preserve">  const filters = [</w:t>
      </w:r>
    </w:p>
    <w:p>
      <w:pPr>
        <w:pStyle w:val="CodeBlock"/>
        <w:keepLines/>
      </w:pPr>
      <w:r>
        <w:t xml:space="preserve">    makePeakingFilter(f1, q1, gain1Db),</w:t>
      </w:r>
    </w:p>
    <w:p>
      <w:pPr>
        <w:pStyle w:val="CodeBlock"/>
        <w:keepLines/>
      </w:pPr>
      <w:r>
        <w:t xml:space="preserve">    makeNotchFilter(f2, q2, notchDepthDb),</w:t>
      </w:r>
    </w:p>
    <w:p>
      <w:pPr>
        <w:pStyle w:val="CodeBlock"/>
        <w:keepLines/>
      </w:pPr>
      <w:r>
        <w:t xml:space="preserve">    makePeakingFilter(f3, q3, gain3Db),</w:t>
      </w:r>
    </w:p>
    <w:p>
      <w:pPr>
        <w:pStyle w:val="CodeBlock"/>
        <w:keepLines/>
      </w:pPr>
      <w:r>
        <w:t xml:space="preserve">  ];</w:t>
      </w:r>
    </w:p>
    <w:p>
      <w:pPr>
        <w:pStyle w:val="CodeBlock"/>
        <w:keepLines/>
      </w:pPr>
      <w:r>
        <w:t xml:space="preserve"> </w:t>
      </w:r>
    </w:p>
    <w:p>
      <w:pPr>
        <w:pStyle w:val="CodeBlock"/>
        <w:keepLines/>
      </w:pPr>
      <w:r>
        <w:t xml:space="preserve">  if (parameters.iec318Enabled) {</w:t>
      </w:r>
    </w:p>
    <w:p>
      <w:pPr>
        <w:pStyle w:val="CodeBlock"/>
        <w:keepLines/>
      </w:pPr>
      <w:r>
        <w:t xml:space="preserve">    filters.push(makePeakingFilter(220, 0.85, 1.4));</w:t>
      </w:r>
    </w:p>
    <w:p>
      <w:pPr>
        <w:pStyle w:val="CodeBlock"/>
        <w:keepLines/>
      </w:pPr>
      <w:r>
        <w:t xml:space="preserve">    filters.push(makePeakingFilter(2000, 1.05, 2.3));</w:t>
      </w:r>
    </w:p>
    <w:p>
      <w:pPr>
        <w:pStyle w:val="CodeBlock"/>
        <w:keepLines/>
      </w:pPr>
      <w:r>
        <w:t xml:space="preserve">  }</w:t>
      </w:r>
    </w:p>
    <w:p>
      <w:pPr>
        <w:pStyle w:val="CodeBlock"/>
        <w:keepLines/>
      </w:pPr>
      <w:r>
        <w:t xml:space="preserve"> </w:t>
      </w:r>
    </w:p>
    <w:p>
      <w:pPr>
        <w:pStyle w:val="CodeBlock"/>
        <w:keepLines/>
      </w:pPr>
      <w:r>
        <w:t xml:space="preserve">  const magnitudes = FREQUENCIES.map((frequency) =&gt;</w:t>
      </w:r>
    </w:p>
    <w:p>
      <w:pPr>
        <w:pStyle w:val="CodeBlock"/>
        <w:keepLines/>
      </w:pPr>
      <w:r>
        <w:t xml:space="preserve">    filters.reduce(</w:t>
      </w:r>
    </w:p>
    <w:p>
      <w:pPr>
        <w:pStyle w:val="CodeBlock"/>
        <w:keepLines/>
      </w:pPr>
      <w:r>
        <w:t xml:space="preserve">      (product, filter) =&gt; product * biquadMagnitudeAtFrequency(filter, frequency),</w:t>
      </w:r>
    </w:p>
    <w:p>
      <w:pPr>
        <w:pStyle w:val="CodeBlock"/>
        <w:keepLines/>
      </w:pPr>
      <w:r>
        <w:t xml:space="preserve">      1,</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return {</w:t>
      </w:r>
    </w:p>
    <w:p>
      <w:pPr>
        <w:pStyle w:val="CodeBlock"/>
        <w:keepLines/>
      </w:pPr>
      <w:r>
        <w:t xml:space="preserve">    magnitudes,</w:t>
      </w:r>
    </w:p>
    <w:p>
      <w:pPr>
        <w:pStyle w:val="CodeBlock"/>
        <w:keepLines/>
      </w:pPr>
      <w:r>
        <w:t xml:space="preserve">    metrics: {</w:t>
      </w:r>
    </w:p>
    <w:p>
      <w:pPr>
        <w:pStyle w:val="CodeBlock"/>
        <w:keepLines/>
      </w:pPr>
      <w:r>
        <w:t xml:space="preserve">      effectiveLength,</w:t>
      </w:r>
    </w:p>
    <w:p>
      <w:pPr>
        <w:pStyle w:val="CodeBlock"/>
        <w:keepLines/>
      </w:pPr>
      <w:r>
        <w:t xml:space="preserve">      f1,</w:t>
      </w:r>
    </w:p>
    <w:p>
      <w:pPr>
        <w:pStyle w:val="CodeBlock"/>
        <w:keepLines/>
      </w:pPr>
      <w:r>
        <w:t xml:space="preserve">      f2,</w:t>
      </w:r>
    </w:p>
    <w:p>
      <w:pPr>
        <w:pStyle w:val="CodeBlock"/>
        <w:keepLines/>
      </w:pPr>
      <w:r>
        <w:t xml:space="preserve">      f3,</w:t>
      </w:r>
    </w:p>
    <w:p>
      <w:pPr>
        <w:pStyle w:val="CodeBlock"/>
        <w:keepLines/>
      </w:pPr>
      <w:r>
        <w:t xml:space="preserve">      q1,</w:t>
      </w:r>
    </w:p>
    <w:p>
      <w:pPr>
        <w:pStyle w:val="CodeBlock"/>
        <w:keepLines/>
      </w:pPr>
      <w:r>
        <w:t xml:space="preserve">      q2,</w:t>
      </w:r>
    </w:p>
    <w:p>
      <w:pPr>
        <w:pStyle w:val="CodeBlock"/>
        <w:keepLines/>
      </w:pPr>
      <w:r>
        <w:t xml:space="preserve">      q3,</w:t>
      </w:r>
    </w:p>
    <w:p>
      <w:pPr>
        <w:pStyle w:val="CodeBlock"/>
        <w:keepLines/>
      </w:pPr>
      <w:r>
        <w:t xml:space="preserve">      gain1Db,</w:t>
      </w:r>
    </w:p>
    <w:p>
      <w:pPr>
        <w:pStyle w:val="CodeBlock"/>
        <w:keepLines/>
      </w:pPr>
      <w:r>
        <w:t xml:space="preserve">      notchDepthDb,</w:t>
      </w:r>
    </w:p>
    <w:p>
      <w:pPr>
        <w:pStyle w:val="CodeBlock"/>
        <w:keepLines/>
      </w:pPr>
      <w:r>
        <w:t xml:space="preserve">      gain3Db,</w:t>
      </w:r>
    </w:p>
    <w:p>
      <w:pPr>
        <w:pStyle w:val="CodeBlock"/>
        <w:keepLines/>
      </w:pPr>
      <w:r>
        <w:t xml:space="preserve">    },</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computeReflectionResponse(parameters) {</w:t>
      </w:r>
    </w:p>
    <w:p>
      <w:pPr>
        <w:pStyle w:val="CodeBlock"/>
        <w:keepLines/>
      </w:pPr>
      <w:r>
        <w:t xml:space="preserve">  const direction = deriveDirection(parameters);</w:t>
      </w:r>
    </w:p>
    <w:p>
      <w:pPr>
        <w:pStyle w:val="CodeBlock"/>
        <w:keepLines/>
      </w:pPr>
      <w:r>
        <w:t xml:space="preserve">  const effectivePathMeters = millimetersToMeters(direction.effectivePathMm);</w:t>
      </w:r>
    </w:p>
    <w:p>
      <w:pPr>
        <w:pStyle w:val="CodeBlock"/>
        <w:keepLines/>
      </w:pPr>
      <w:r>
        <w:t xml:space="preserve">  const effectiveStrength = direction.effectiveStrength;</w:t>
      </w:r>
    </w:p>
    <w:p>
      <w:pPr>
        <w:pStyle w:val="CodeBlock"/>
        <w:keepLines/>
      </w:pPr>
      <w:r>
        <w:t xml:space="preserve">  const absorptionCornerHz = 12000;</w:t>
      </w:r>
    </w:p>
    <w:p>
      <w:pPr>
        <w:pStyle w:val="CodeBlock"/>
        <w:keepLines/>
      </w:pPr>
      <w:r>
        <w:t xml:space="preserve">  const notchHz = SPEED_OF_SOUND / (2 * effectivePathMeters);</w:t>
      </w:r>
    </w:p>
    <w:p>
      <w:pPr>
        <w:pStyle w:val="CodeBlock"/>
        <w:keepLines/>
      </w:pPr>
      <w:r>
        <w:t xml:space="preserve"> </w:t>
      </w:r>
    </w:p>
    <w:p>
      <w:pPr>
        <w:pStyle w:val="CodeBlock"/>
        <w:keepLines/>
      </w:pPr>
      <w:r>
        <w:t xml:space="preserve">  const magnitudes = FREQUENCIES.map((frequency) =&gt; {</w:t>
      </w:r>
    </w:p>
    <w:p>
      <w:pPr>
        <w:pStyle w:val="CodeBlock"/>
        <w:keepLines/>
      </w:pPr>
      <w:r>
        <w:t xml:space="preserve">    const attenuation =</w:t>
      </w:r>
    </w:p>
    <w:p>
      <w:pPr>
        <w:pStyle w:val="CodeBlock"/>
        <w:keepLines/>
      </w:pPr>
      <w:r>
        <w:t xml:space="preserve">      effectiveStrength / Math.sqrt(1 + (frequency / absorptionCornerHz) ** 2);</w:t>
      </w:r>
    </w:p>
    <w:p>
      <w:pPr>
        <w:pStyle w:val="CodeBlock"/>
        <w:keepLines/>
      </w:pPr>
      <w:r>
        <w:t xml:space="preserve">    const phase = (2 * Math.PI * frequency * effectivePathMeters) / SPEED_OF_SOUND;</w:t>
      </w:r>
    </w:p>
    <w:p>
      <w:pPr>
        <w:pStyle w:val="CodeBlock"/>
        <w:keepLines/>
      </w:pPr>
      <w:r>
        <w:t xml:space="preserve">    const real = 1 + attenuation * Math.cos(phase);</w:t>
      </w:r>
    </w:p>
    <w:p>
      <w:pPr>
        <w:pStyle w:val="CodeBlock"/>
        <w:keepLines/>
      </w:pPr>
      <w:r>
        <w:t xml:space="preserve">    const imaginary = -attenuation * Math.sin(phase);</w:t>
      </w:r>
    </w:p>
    <w:p>
      <w:pPr>
        <w:pStyle w:val="CodeBlock"/>
        <w:keepLines/>
      </w:pPr>
      <w:r>
        <w:t xml:space="preserve">    return Math.sqrt(real ** 2 + imaginary ** 2);</w:t>
      </w:r>
    </w:p>
    <w:p>
      <w:pPr>
        <w:pStyle w:val="CodeBlock"/>
        <w:keepLines/>
      </w:pPr>
      <w:r>
        <w:t xml:space="preserve">  });</w:t>
      </w:r>
    </w:p>
    <w:p>
      <w:pPr>
        <w:pStyle w:val="CodeBlock"/>
        <w:keepLines/>
      </w:pPr>
      <w:r>
        <w:t xml:space="preserve"> </w:t>
      </w:r>
    </w:p>
    <w:p>
      <w:pPr>
        <w:pStyle w:val="CodeBlock"/>
        <w:keepLines/>
      </w:pPr>
      <w:r>
        <w:t xml:space="preserve">  return {</w:t>
      </w:r>
    </w:p>
    <w:p>
      <w:pPr>
        <w:pStyle w:val="CodeBlock"/>
        <w:keepLines/>
      </w:pPr>
      <w:r>
        <w:t xml:space="preserve">    magnitudes,</w:t>
      </w:r>
    </w:p>
    <w:p>
      <w:pPr>
        <w:pStyle w:val="CodeBlock"/>
        <w:keepLines/>
      </w:pPr>
      <w:r>
        <w:t xml:space="preserve">    metrics: {</w:t>
      </w:r>
    </w:p>
    <w:p>
      <w:pPr>
        <w:pStyle w:val="CodeBlock"/>
        <w:keepLines/>
      </w:pPr>
      <w:r>
        <w:t xml:space="preserve">      effectivePathMm: direction.effectivePathMm,</w:t>
      </w:r>
    </w:p>
    <w:p>
      <w:pPr>
        <w:pStyle w:val="CodeBlock"/>
        <w:keepLines/>
      </w:pPr>
      <w:r>
        <w:t xml:space="preserve">      effectiveStrength,</w:t>
      </w:r>
    </w:p>
    <w:p>
      <w:pPr>
        <w:pStyle w:val="CodeBlock"/>
        <w:keepLines/>
      </w:pPr>
      <w:r>
        <w:t xml:space="preserve">      notchHz,</w:t>
      </w:r>
    </w:p>
    <w:p>
      <w:pPr>
        <w:pStyle w:val="CodeBlock"/>
        <w:keepLines/>
      </w:pPr>
      <w:r>
        <w:t xml:space="preserve">    },</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deriveDirection(parameters) {</w:t>
      </w:r>
    </w:p>
    <w:p>
      <w:pPr>
        <w:pStyle w:val="CodeBlock"/>
        <w:keepLines/>
      </w:pPr>
      <w:r>
        <w:t xml:space="preserve">  const azimuth = degreesToRadians(parameters.azimuthDeg);</w:t>
      </w:r>
    </w:p>
    <w:p>
      <w:pPr>
        <w:pStyle w:val="CodeBlock"/>
        <w:keepLines/>
      </w:pPr>
      <w:r>
        <w:t xml:space="preserve">  const elevation = degreesToRadians(parameters.elevationDeg);</w:t>
      </w:r>
    </w:p>
    <w:p>
      <w:pPr>
        <w:pStyle w:val="CodeBlock"/>
        <w:keepLines/>
      </w:pPr>
      <w:r>
        <w:t xml:space="preserve">  const directionScale =</w:t>
      </w:r>
    </w:p>
    <w:p>
      <w:pPr>
        <w:pStyle w:val="CodeBlock"/>
        <w:keepLines/>
      </w:pPr>
      <w:r>
        <w:t xml:space="preserve">    1 +</w:t>
      </w:r>
    </w:p>
    <w:p>
      <w:pPr>
        <w:pStyle w:val="CodeBlock"/>
        <w:keepLines/>
      </w:pPr>
      <w:r>
        <w:t xml:space="preserve">    0.22 * Math.sin(azimuth) +</w:t>
      </w:r>
    </w:p>
    <w:p>
      <w:pPr>
        <w:pStyle w:val="CodeBlock"/>
        <w:keepLines/>
      </w:pPr>
      <w:r>
        <w:t xml:space="preserve">    0.18 * Math.sin(elevation) -</w:t>
      </w:r>
    </w:p>
    <w:p>
      <w:pPr>
        <w:pStyle w:val="CodeBlock"/>
        <w:keepLines/>
      </w:pPr>
      <w:r>
        <w:t xml:space="preserve">    0.08 * (1 - Math.cos(azimuth) * Math.cos(elevation));</w:t>
      </w:r>
    </w:p>
    <w:p>
      <w:pPr>
        <w:pStyle w:val="CodeBlock"/>
        <w:keepLines/>
      </w:pPr>
      <w:r>
        <w:t xml:space="preserve"> </w:t>
      </w:r>
    </w:p>
    <w:p>
      <w:pPr>
        <w:pStyle w:val="CodeBlock"/>
        <w:keepLines/>
      </w:pPr>
      <w:r>
        <w:t xml:space="preserve">  const effectivePathMm = clamp(parameters.reflectionPathMm * directionScale, 8, 24);</w:t>
      </w:r>
    </w:p>
    <w:p>
      <w:pPr>
        <w:pStyle w:val="CodeBlock"/>
        <w:keepLines/>
      </w:pPr>
      <w:r>
        <w:t xml:space="preserve">  const effectiveStrength = clamp(</w:t>
      </w:r>
    </w:p>
    <w:p>
      <w:pPr>
        <w:pStyle w:val="CodeBlock"/>
        <w:keepLines/>
      </w:pPr>
      <w:r>
        <w:t xml:space="preserve">    parameters.reflectionStrength *</w:t>
      </w:r>
    </w:p>
    <w:p>
      <w:pPr>
        <w:pStyle w:val="CodeBlock"/>
        <w:keepLines/>
      </w:pPr>
      <w:r>
        <w:t xml:space="preserve">      (1 +</w:t>
      </w:r>
    </w:p>
    <w:p>
      <w:pPr>
        <w:pStyle w:val="CodeBlock"/>
        <w:keepLines/>
      </w:pPr>
      <w:r>
        <w:t xml:space="preserve">        0.22 * Math.abs(Math.sin(azimuth)) +</w:t>
      </w:r>
    </w:p>
    <w:p>
      <w:pPr>
        <w:pStyle w:val="CodeBlock"/>
        <w:keepLines/>
      </w:pPr>
      <w:r>
        <w:t xml:space="preserve">        0.12 * Math.max(0, Math.sin(elevation))),</w:t>
      </w:r>
    </w:p>
    <w:p>
      <w:pPr>
        <w:pStyle w:val="CodeBlock"/>
        <w:keepLines/>
      </w:pPr>
      <w:r>
        <w:t xml:space="preserve">    0.05,</w:t>
      </w:r>
    </w:p>
    <w:p>
      <w:pPr>
        <w:pStyle w:val="CodeBlock"/>
        <w:keepLines/>
      </w:pPr>
      <w:r>
        <w:t xml:space="preserve">    0.98,</w:t>
      </w:r>
    </w:p>
    <w:p>
      <w:pPr>
        <w:pStyle w:val="CodeBlock"/>
        <w:keepLines/>
      </w:pPr>
      <w:r>
        <w:t xml:space="preserve">  );</w:t>
      </w:r>
    </w:p>
    <w:p>
      <w:pPr>
        <w:pStyle w:val="CodeBlock"/>
        <w:keepLines/>
      </w:pPr>
      <w:r>
        <w:t xml:space="preserve"> </w:t>
      </w:r>
    </w:p>
    <w:p>
      <w:pPr>
        <w:pStyle w:val="CodeBlock"/>
        <w:keepLines/>
      </w:pPr>
      <w:r>
        <w:t xml:space="preserve">  return { effectivePathMm, effectiveStrength };</w:t>
      </w:r>
    </w:p>
    <w:p>
      <w:pPr>
        <w:pStyle w:val="CodeBlock"/>
        <w:keepLines/>
      </w:pPr>
      <w:r>
        <w:t>}</w:t>
      </w:r>
    </w:p>
    <w:p>
      <w:pPr>
        <w:pStyle w:val="CodeBlock"/>
        <w:keepLines/>
      </w:pPr>
      <w:r>
        <w:t xml:space="preserve"> </w:t>
      </w:r>
    </w:p>
    <w:p>
      <w:pPr>
        <w:pStyle w:val="CodeBlock"/>
        <w:keepLines/>
      </w:pPr>
      <w:r>
        <w:t>// The middle-ear network is intentionally normalized rather than clinically calibrated.</w:t>
      </w:r>
    </w:p>
    <w:p>
      <w:pPr>
        <w:pStyle w:val="CodeBlock"/>
        <w:keepLines/>
      </w:pPr>
      <w:r>
        <w:t>// It preserves the frequency trends of R, L, and C elements while keeping the controls stable.</w:t>
      </w:r>
    </w:p>
    <w:p>
      <w:pPr>
        <w:pStyle w:val="CodeBlock"/>
        <w:keepLines/>
      </w:pPr>
      <w:r>
        <w:t>function computeMiddleEarResponse(parameters) {</w:t>
      </w:r>
    </w:p>
    <w:p>
      <w:pPr>
        <w:pStyle w:val="CodeBlock"/>
        <w:keepLines/>
      </w:pPr>
      <w:r>
        <w:t xml:space="preserve">  const seriesImpedances = FREQUENCIES.map((frequency) =&gt; {</w:t>
      </w:r>
    </w:p>
    <w:p>
      <w:pPr>
        <w:pStyle w:val="CodeBlock"/>
        <w:keepLines/>
      </w:pPr>
      <w:r>
        <w:t xml:space="preserve">    const eardrum = Z_eardrum(frequency, parameters);</w:t>
      </w:r>
    </w:p>
    <w:p>
      <w:pPr>
        <w:pStyle w:val="CodeBlock"/>
        <w:keepLines/>
      </w:pPr>
      <w:r>
        <w:t xml:space="preserve">    const ossicles = Z_ossicles(frequency, parameters);</w:t>
      </w:r>
    </w:p>
    <w:p>
      <w:pPr>
        <w:pStyle w:val="CodeBlock"/>
        <w:keepLines/>
      </w:pPr>
      <w:r>
        <w:t xml:space="preserve">    const joint = Z_joint(frequency, parameters);</w:t>
      </w:r>
    </w:p>
    <w:p>
      <w:pPr>
        <w:pStyle w:val="CodeBlock"/>
        <w:keepLines/>
      </w:pPr>
      <w:r>
        <w:t xml:space="preserve">    const cochlea = Z_cochlea(frequency, parameters);</w:t>
      </w:r>
    </w:p>
    <w:p>
      <w:pPr>
        <w:pStyle w:val="CodeBlock"/>
        <w:keepLines/>
      </w:pPr>
      <w:r>
        <w:t xml:space="preserve">    const seriesPath = addComplex(addComplex(eardrum, ossicles), addComplex(joint, cochlea));</w:t>
      </w:r>
    </w:p>
    <w:p>
      <w:pPr>
        <w:pStyle w:val="CodeBlock"/>
        <w:keepLines/>
      </w:pPr>
      <w:r>
        <w:t xml:space="preserve">    const cavity = Z_cavity(frequency, parameters);</w:t>
      </w:r>
    </w:p>
    <w:p>
      <w:pPr>
        <w:pStyle w:val="CodeBlock"/>
        <w:keepLines/>
      </w:pPr>
      <w:r>
        <w:t xml:space="preserve">    const input = parallelImpedance(seriesPath, cavity);</w:t>
      </w:r>
    </w:p>
    <w:p>
      <w:pPr>
        <w:pStyle w:val="CodeBlock"/>
        <w:keepLines/>
      </w:pPr>
      <w:r>
        <w:t xml:space="preserve">    const source = complex(4.0, 0);</w:t>
      </w:r>
    </w:p>
    <w:p>
      <w:pPr>
        <w:pStyle w:val="CodeBlock"/>
        <w:keepLines/>
      </w:pPr>
      <w:r>
        <w:t xml:space="preserve">    const inputDivider = divideComplex(input, addComplex(source, input));</w:t>
      </w:r>
    </w:p>
    <w:p>
      <w:pPr>
        <w:pStyle w:val="CodeBlock"/>
        <w:keepLines/>
      </w:pPr>
      <w:r>
        <w:t xml:space="preserve">    const loadTransfer = divideComplex(cochlea, seriesPath);</w:t>
      </w:r>
    </w:p>
    <w:p>
      <w:pPr>
        <w:pStyle w:val="CodeBlock"/>
        <w:keepLines/>
      </w:pPr>
      <w:r>
        <w:t xml:space="preserve">    const transmission = scaleComplex(multiplyComplex(inputDivider, loadTransfer), 4.5);</w:t>
      </w:r>
    </w:p>
    <w:p>
      <w:pPr>
        <w:pStyle w:val="CodeBlock"/>
        <w:keepLines/>
      </w:pPr>
      <w:r>
        <w:t xml:space="preserve"> </w:t>
      </w:r>
    </w:p>
    <w:p>
      <w:pPr>
        <w:pStyle w:val="CodeBlock"/>
        <w:keepLines/>
      </w:pPr>
      <w:r>
        <w:t xml:space="preserve">    return { input, transmission };</w:t>
      </w:r>
    </w:p>
    <w:p>
      <w:pPr>
        <w:pStyle w:val="CodeBlock"/>
        <w:keepLines/>
      </w:pPr>
      <w:r>
        <w:t xml:space="preserve">  });</w:t>
      </w:r>
    </w:p>
    <w:p>
      <w:pPr>
        <w:pStyle w:val="CodeBlock"/>
        <w:keepLines/>
      </w:pPr>
      <w:r>
        <w:t xml:space="preserve"> </w:t>
      </w:r>
    </w:p>
    <w:p>
      <w:pPr>
        <w:pStyle w:val="CodeBlock"/>
        <w:keepLines/>
      </w:pPr>
      <w:r>
        <w:t xml:space="preserve">  const magnitudes = seriesImpedances.map(({ transmission }) =&gt; complexMagnitude(transmission));</w:t>
      </w:r>
    </w:p>
    <w:p>
      <w:pPr>
        <w:pStyle w:val="CodeBlock"/>
        <w:keepLines/>
      </w:pPr>
      <w:r>
        <w:t xml:space="preserve">  const phasesDeg = seriesImpedances.map(({ transmission }) =&gt;</w:t>
      </w:r>
    </w:p>
    <w:p>
      <w:pPr>
        <w:pStyle w:val="CodeBlock"/>
        <w:keepLines/>
      </w:pPr>
      <w:r>
        <w:t xml:space="preserve">    (Math.atan2(transmission.imaginary, transmission.real) * 180) / Math.PI,</w:t>
      </w:r>
    </w:p>
    <w:p>
      <w:pPr>
        <w:pStyle w:val="CodeBlock"/>
        <w:keepLines/>
      </w:pPr>
      <w:r>
        <w:t xml:space="preserve">  );</w:t>
      </w:r>
    </w:p>
    <w:p>
      <w:pPr>
        <w:pStyle w:val="CodeBlock"/>
        <w:keepLines/>
      </w:pPr>
      <w:r>
        <w:t xml:space="preserve">  const inputImpedanceMagnitudes = seriesImpedances.map(({ input }) =&gt; complexMagnitude(input));</w:t>
      </w:r>
    </w:p>
    <w:p>
      <w:pPr>
        <w:pStyle w:val="CodeBlock"/>
        <w:keepLines/>
      </w:pPr>
      <w:r>
        <w:t xml:space="preserve">  const transmissionDb = magnitudes.map(magnitudeToDb);</w:t>
      </w:r>
    </w:p>
    <w:p>
      <w:pPr>
        <w:pStyle w:val="CodeBlock"/>
        <w:keepLines/>
      </w:pPr>
      <w:r>
        <w:t xml:space="preserve">  const inputImpedanceDb = inputImpedanceMagnitudes.map(magnitudeToDb);</w:t>
      </w:r>
    </w:p>
    <w:p>
      <w:pPr>
        <w:pStyle w:val="CodeBlock"/>
        <w:keepLines/>
      </w:pPr>
      <w:r>
        <w:t xml:space="preserve"> </w:t>
      </w:r>
    </w:p>
    <w:p>
      <w:pPr>
        <w:pStyle w:val="CodeBlock"/>
        <w:keepLines/>
      </w:pPr>
      <w:r>
        <w:t xml:space="preserve">  return {</w:t>
      </w:r>
    </w:p>
    <w:p>
      <w:pPr>
        <w:pStyle w:val="CodeBlock"/>
        <w:keepLines/>
      </w:pPr>
      <w:r>
        <w:t xml:space="preserve">    magnitudes,</w:t>
      </w:r>
    </w:p>
    <w:p>
      <w:pPr>
        <w:pStyle w:val="CodeBlock"/>
        <w:keepLines/>
      </w:pPr>
      <w:r>
        <w:t xml:space="preserve">    phasesDeg,</w:t>
      </w:r>
    </w:p>
    <w:p>
      <w:pPr>
        <w:pStyle w:val="CodeBlock"/>
        <w:keepLines/>
      </w:pPr>
      <w:r>
        <w:t xml:space="preserve">    inputImpedanceMagnitudes,</w:t>
      </w:r>
    </w:p>
    <w:p>
      <w:pPr>
        <w:pStyle w:val="CodeBlock"/>
        <w:keepLines/>
      </w:pPr>
      <w:r>
        <w:t xml:space="preserve">    metrics: {</w:t>
      </w:r>
    </w:p>
    <w:p>
      <w:pPr>
        <w:pStyle w:val="CodeBlock"/>
        <w:keepLines/>
      </w:pPr>
      <w:r>
        <w:t xml:space="preserve">      transmissionPeak: findExtremum(FREQUENCIES, transmissionDb, "max"),</w:t>
      </w:r>
    </w:p>
    <w:p>
      <w:pPr>
        <w:pStyle w:val="CodeBlock"/>
        <w:keepLines/>
      </w:pPr>
      <w:r>
        <w:t xml:space="preserve">      inputImpedancePeak: findExtremum(FREQUENCIES, inputImpedanceDb, "max"),</w:t>
      </w:r>
    </w:p>
    <w:p>
      <w:pPr>
        <w:pStyle w:val="CodeBlock"/>
        <w:keepLines/>
      </w:pPr>
      <w:r>
        <w:t xml:space="preserve">    },</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Z_cavity(frequency, parameters) {</w:t>
      </w:r>
    </w:p>
    <w:p>
      <w:pPr>
        <w:pStyle w:val="CodeBlock"/>
        <w:keepLines/>
      </w:pPr>
      <w:r>
        <w:t xml:space="preserve">  const omega = 2 * Math.PI * frequency;</w:t>
      </w:r>
    </w:p>
    <w:p>
      <w:pPr>
        <w:pStyle w:val="CodeBlock"/>
        <w:keepLines/>
      </w:pPr>
      <w:r>
        <w:t xml:space="preserve">  const cavityCompliance = parameters.middleCavityVolumeCc * 0.000002;</w:t>
      </w:r>
    </w:p>
    <w:p>
      <w:pPr>
        <w:pStyle w:val="CodeBlock"/>
        <w:keepLines/>
      </w:pPr>
      <w:r>
        <w:t xml:space="preserve">  return addComplex(</w:t>
      </w:r>
    </w:p>
    <w:p>
      <w:pPr>
        <w:pStyle w:val="CodeBlock"/>
        <w:keepLines/>
      </w:pPr>
      <w:r>
        <w:t xml:space="preserve">    complex(0.12, 0),</w:t>
      </w:r>
    </w:p>
    <w:p>
      <w:pPr>
        <w:pStyle w:val="CodeBlock"/>
        <w:keepLines/>
      </w:pPr>
      <w:r>
        <w:t xml:space="preserve">    impedanceCompliance(omega, cavityCompliance),</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Z_eardrum(frequency, parameters) {</w:t>
      </w:r>
    </w:p>
    <w:p>
      <w:pPr>
        <w:pStyle w:val="CodeBlock"/>
        <w:keepLines/>
      </w:pPr>
      <w:r>
        <w:t xml:space="preserve">  const omega = 2 * Math.PI * frequency;</w:t>
      </w:r>
    </w:p>
    <w:p>
      <w:pPr>
        <w:pStyle w:val="CodeBlock"/>
        <w:keepLines/>
      </w:pPr>
      <w:r>
        <w:t xml:space="preserve">  return addComplex(</w:t>
      </w:r>
    </w:p>
    <w:p>
      <w:pPr>
        <w:pStyle w:val="CodeBlock"/>
        <w:keepLines/>
      </w:pPr>
      <w:r>
        <w:t xml:space="preserve">    complex(parameters.middleResistance * 0.82, 0),</w:t>
      </w:r>
    </w:p>
    <w:p>
      <w:pPr>
        <w:pStyle w:val="CodeBlock"/>
        <w:keepLines/>
      </w:pPr>
      <w:r>
        <w:t xml:space="preserve">    addComplex(</w:t>
      </w:r>
    </w:p>
    <w:p>
      <w:pPr>
        <w:pStyle w:val="CodeBlock"/>
        <w:keepLines/>
      </w:pPr>
      <w:r>
        <w:t xml:space="preserve">      impedanceInertance(omega, parameters.middleInertance * 0.75),</w:t>
      </w:r>
    </w:p>
    <w:p>
      <w:pPr>
        <w:pStyle w:val="CodeBlock"/>
        <w:keepLines/>
      </w:pPr>
      <w:r>
        <w:t xml:space="preserve">      impedanceCompliance(omega, parameters.middleCompliance),</w:t>
      </w:r>
    </w:p>
    <w:p>
      <w:pPr>
        <w:pStyle w:val="CodeBlock"/>
        <w:keepLines/>
      </w:pPr>
      <w:r>
        <w:t xml:space="preserve">    ),</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Z_ossicles(frequency, parameters) {</w:t>
      </w:r>
    </w:p>
    <w:p>
      <w:pPr>
        <w:pStyle w:val="CodeBlock"/>
        <w:keepLines/>
      </w:pPr>
      <w:r>
        <w:t xml:space="preserve">  const omega = 2 * Math.PI * frequency;</w:t>
      </w:r>
    </w:p>
    <w:p>
      <w:pPr>
        <w:pStyle w:val="CodeBlock"/>
        <w:keepLines/>
      </w:pPr>
      <w:r>
        <w:t xml:space="preserve">  return impedanceInertance(omega, parameters.middleInertance * 0.25);</w:t>
      </w:r>
    </w:p>
    <w:p>
      <w:pPr>
        <w:pStyle w:val="CodeBlock"/>
        <w:keepLines/>
      </w:pPr>
      <w:r>
        <w:t>}</w:t>
      </w:r>
    </w:p>
    <w:p>
      <w:pPr>
        <w:pStyle w:val="CodeBlock"/>
        <w:keepLines/>
      </w:pPr>
      <w:r>
        <w:t xml:space="preserve"> </w:t>
      </w:r>
    </w:p>
    <w:p>
      <w:pPr>
        <w:pStyle w:val="CodeBlock"/>
        <w:keepLines/>
      </w:pPr>
      <w:r>
        <w:t>function Z_joint(frequency, parameters) {</w:t>
      </w:r>
    </w:p>
    <w:p>
      <w:pPr>
        <w:pStyle w:val="CodeBlock"/>
        <w:keepLines/>
      </w:pPr>
      <w:r>
        <w:t xml:space="preserve">  const omega = 2 * Math.PI * frequency;</w:t>
      </w:r>
    </w:p>
    <w:p>
      <w:pPr>
        <w:pStyle w:val="CodeBlock"/>
        <w:keepLines/>
      </w:pPr>
      <w:r>
        <w:t xml:space="preserve">  return addComplex(</w:t>
      </w:r>
    </w:p>
    <w:p>
      <w:pPr>
        <w:pStyle w:val="CodeBlock"/>
        <w:keepLines/>
      </w:pPr>
      <w:r>
        <w:t xml:space="preserve">    complex(parameters.middleResistance * 0.18, 0),</w:t>
      </w:r>
    </w:p>
    <w:p>
      <w:pPr>
        <w:pStyle w:val="CodeBlock"/>
        <w:keepLines/>
      </w:pPr>
      <w:r>
        <w:t xml:space="preserve">    impedanceCompliance(omega, parameters.jointCompliance),</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Z_cochlea(frequency, parameters) {</w:t>
      </w:r>
    </w:p>
    <w:p>
      <w:pPr>
        <w:pStyle w:val="CodeBlock"/>
        <w:keepLines/>
      </w:pPr>
      <w:r>
        <w:t xml:space="preserve">  const omega = 2 * Math.PI * frequency;</w:t>
      </w:r>
    </w:p>
    <w:p>
      <w:pPr>
        <w:pStyle w:val="CodeBlock"/>
        <w:keepLines/>
      </w:pPr>
      <w:r>
        <w:t xml:space="preserve">  return addComplex(</w:t>
      </w:r>
    </w:p>
    <w:p>
      <w:pPr>
        <w:pStyle w:val="CodeBlock"/>
        <w:keepLines/>
      </w:pPr>
      <w:r>
        <w:t xml:space="preserve">    complex(parameters.cochlearLoad, 0),</w:t>
      </w:r>
    </w:p>
    <w:p>
      <w:pPr>
        <w:pStyle w:val="CodeBlock"/>
        <w:keepLines/>
      </w:pPr>
      <w:r>
        <w:t xml:space="preserve">    impedanceInertance(omega, 0.00006),</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impedanceInertance(omega, inertance) {</w:t>
      </w:r>
    </w:p>
    <w:p>
      <w:pPr>
        <w:pStyle w:val="CodeBlock"/>
        <w:keepLines/>
      </w:pPr>
      <w:r>
        <w:t xml:space="preserve">  return complex(0, omega * inertance);</w:t>
      </w:r>
    </w:p>
    <w:p>
      <w:pPr>
        <w:pStyle w:val="CodeBlock"/>
        <w:keepLines/>
      </w:pPr>
      <w:r>
        <w:t>}</w:t>
      </w:r>
    </w:p>
    <w:p>
      <w:pPr>
        <w:pStyle w:val="CodeBlock"/>
        <w:keepLines/>
      </w:pPr>
      <w:r>
        <w:t xml:space="preserve"> </w:t>
      </w:r>
    </w:p>
    <w:p>
      <w:pPr>
        <w:pStyle w:val="CodeBlock"/>
        <w:keepLines/>
      </w:pPr>
      <w:r>
        <w:t>function impedanceCompliance(omega, compliance) {</w:t>
      </w:r>
    </w:p>
    <w:p>
      <w:pPr>
        <w:pStyle w:val="CodeBlock"/>
        <w:keepLines/>
      </w:pPr>
      <w:r>
        <w:t xml:space="preserve">  return complex(0, -1 / Math.max(omega * compliance, 1e-12));</w:t>
      </w:r>
    </w:p>
    <w:p>
      <w:pPr>
        <w:pStyle w:val="CodeBlock"/>
        <w:keepLines/>
      </w:pPr>
      <w:r>
        <w:t>}</w:t>
      </w:r>
    </w:p>
    <w:p>
      <w:pPr>
        <w:pStyle w:val="CodeBlock"/>
        <w:keepLines/>
      </w:pPr>
      <w:r>
        <w:t xml:space="preserve"> </w:t>
      </w:r>
    </w:p>
    <w:p>
      <w:pPr>
        <w:pStyle w:val="CodeBlock"/>
        <w:keepLines/>
      </w:pPr>
      <w:r>
        <w:t>function complex(real, imaginary) {</w:t>
      </w:r>
    </w:p>
    <w:p>
      <w:pPr>
        <w:pStyle w:val="CodeBlock"/>
        <w:keepLines/>
      </w:pPr>
      <w:r>
        <w:t xml:space="preserve">  return { real, imaginary };</w:t>
      </w:r>
    </w:p>
    <w:p>
      <w:pPr>
        <w:pStyle w:val="CodeBlock"/>
        <w:keepLines/>
      </w:pPr>
      <w:r>
        <w:t>}</w:t>
      </w:r>
    </w:p>
    <w:p>
      <w:pPr>
        <w:pStyle w:val="CodeBlock"/>
        <w:keepLines/>
      </w:pPr>
      <w:r>
        <w:t xml:space="preserve"> </w:t>
      </w:r>
    </w:p>
    <w:p>
      <w:pPr>
        <w:pStyle w:val="CodeBlock"/>
        <w:keepLines/>
      </w:pPr>
      <w:r>
        <w:t>function addComplex(first, second) {</w:t>
      </w:r>
    </w:p>
    <w:p>
      <w:pPr>
        <w:pStyle w:val="CodeBlock"/>
        <w:keepLines/>
      </w:pPr>
      <w:r>
        <w:t xml:space="preserve">  return complex(first.real + second.real, first.imaginary + second.imaginary);</w:t>
      </w:r>
    </w:p>
    <w:p>
      <w:pPr>
        <w:pStyle w:val="CodeBlock"/>
        <w:keepLines/>
      </w:pPr>
      <w:r>
        <w:t>}</w:t>
      </w:r>
    </w:p>
    <w:p>
      <w:pPr>
        <w:pStyle w:val="CodeBlock"/>
        <w:keepLines/>
      </w:pPr>
      <w:r>
        <w:t xml:space="preserve"> </w:t>
      </w:r>
    </w:p>
    <w:p>
      <w:pPr>
        <w:pStyle w:val="CodeBlock"/>
        <w:keepLines/>
      </w:pPr>
      <w:r>
        <w:t>function multiplyComplex(first, second) {</w:t>
      </w:r>
    </w:p>
    <w:p>
      <w:pPr>
        <w:pStyle w:val="CodeBlock"/>
        <w:keepLines/>
      </w:pPr>
      <w:r>
        <w:t xml:space="preserve">  return complex(</w:t>
      </w:r>
    </w:p>
    <w:p>
      <w:pPr>
        <w:pStyle w:val="CodeBlock"/>
        <w:keepLines/>
      </w:pPr>
      <w:r>
        <w:t xml:space="preserve">    first.real * second.real - first.imaginary * second.imaginary,</w:t>
      </w:r>
    </w:p>
    <w:p>
      <w:pPr>
        <w:pStyle w:val="CodeBlock"/>
        <w:keepLines/>
      </w:pPr>
      <w:r>
        <w:t xml:space="preserve">    first.real * second.imaginary + first.imaginary * second.real,</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divideComplex(numerator, denominator) {</w:t>
      </w:r>
    </w:p>
    <w:p>
      <w:pPr>
        <w:pStyle w:val="CodeBlock"/>
        <w:keepLines/>
      </w:pPr>
      <w:r>
        <w:t xml:space="preserve">  const denominatorMagnitudeSquared =</w:t>
      </w:r>
    </w:p>
    <w:p>
      <w:pPr>
        <w:pStyle w:val="CodeBlock"/>
        <w:keepLines/>
      </w:pPr>
      <w:r>
        <w:t xml:space="preserve">    denominator.real ** 2 + denominator.imaginary ** 2;</w:t>
      </w:r>
    </w:p>
    <w:p>
      <w:pPr>
        <w:pStyle w:val="CodeBlock"/>
        <w:keepLines/>
      </w:pPr>
      <w:r>
        <w:t xml:space="preserve">  return complex(</w:t>
      </w:r>
    </w:p>
    <w:p>
      <w:pPr>
        <w:pStyle w:val="CodeBlock"/>
        <w:keepLines/>
      </w:pPr>
      <w:r>
        <w:t xml:space="preserve">    (numerator.real * denominator.real + numerator.imaginary * denominator.imaginary) /</w:t>
      </w:r>
    </w:p>
    <w:p>
      <w:pPr>
        <w:pStyle w:val="CodeBlock"/>
        <w:keepLines/>
      </w:pPr>
      <w:r>
        <w:t xml:space="preserve">      denominatorMagnitudeSquared,</w:t>
      </w:r>
    </w:p>
    <w:p>
      <w:pPr>
        <w:pStyle w:val="CodeBlock"/>
        <w:keepLines/>
      </w:pPr>
      <w:r>
        <w:t xml:space="preserve">    (numerator.imaginary * denominator.real - numerator.real * denominator.imaginary) /</w:t>
      </w:r>
    </w:p>
    <w:p>
      <w:pPr>
        <w:pStyle w:val="CodeBlock"/>
        <w:keepLines/>
      </w:pPr>
      <w:r>
        <w:t xml:space="preserve">      denominatorMagnitudeSquared,</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scaleComplex(value, scalar) {</w:t>
      </w:r>
    </w:p>
    <w:p>
      <w:pPr>
        <w:pStyle w:val="CodeBlock"/>
        <w:keepLines/>
      </w:pPr>
      <w:r>
        <w:t xml:space="preserve">  return complex(value.real * scalar, value.imaginary * scalar);</w:t>
      </w:r>
    </w:p>
    <w:p>
      <w:pPr>
        <w:pStyle w:val="CodeBlock"/>
        <w:keepLines/>
      </w:pPr>
      <w:r>
        <w:t>}</w:t>
      </w:r>
    </w:p>
    <w:p>
      <w:pPr>
        <w:pStyle w:val="CodeBlock"/>
        <w:keepLines/>
      </w:pPr>
      <w:r>
        <w:t xml:space="preserve"> </w:t>
      </w:r>
    </w:p>
    <w:p>
      <w:pPr>
        <w:pStyle w:val="CodeBlock"/>
        <w:keepLines/>
      </w:pPr>
      <w:r>
        <w:t>function complexMagnitude(value) {</w:t>
      </w:r>
    </w:p>
    <w:p>
      <w:pPr>
        <w:pStyle w:val="CodeBlock"/>
        <w:keepLines/>
      </w:pPr>
      <w:r>
        <w:t xml:space="preserve">  return Math.sqrt(value.real ** 2 + value.imaginary ** 2);</w:t>
      </w:r>
    </w:p>
    <w:p>
      <w:pPr>
        <w:pStyle w:val="CodeBlock"/>
        <w:keepLines/>
      </w:pPr>
      <w:r>
        <w:t>}</w:t>
      </w:r>
    </w:p>
    <w:p>
      <w:pPr>
        <w:pStyle w:val="CodeBlock"/>
        <w:keepLines/>
      </w:pPr>
      <w:r>
        <w:t xml:space="preserve"> </w:t>
      </w:r>
    </w:p>
    <w:p>
      <w:pPr>
        <w:pStyle w:val="CodeBlock"/>
        <w:keepLines/>
      </w:pPr>
      <w:r>
        <w:t>function parallelImpedance(first, second) {</w:t>
      </w:r>
    </w:p>
    <w:p>
      <w:pPr>
        <w:pStyle w:val="CodeBlock"/>
        <w:keepLines/>
      </w:pPr>
      <w:r>
        <w:t xml:space="preserve">  return divideComplex(</w:t>
      </w:r>
    </w:p>
    <w:p>
      <w:pPr>
        <w:pStyle w:val="CodeBlock"/>
        <w:keepLines/>
      </w:pPr>
      <w:r>
        <w:t xml:space="preserve">    multiplyComplex(first, second),</w:t>
      </w:r>
    </w:p>
    <w:p>
      <w:pPr>
        <w:pStyle w:val="CodeBlock"/>
        <w:keepLines/>
      </w:pPr>
      <w:r>
        <w:t xml:space="preserve">    addComplex(first, second),</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buildSweepSeries(parameters) {</w:t>
      </w:r>
    </w:p>
    <w:p>
      <w:pPr>
        <w:pStyle w:val="CodeBlock"/>
        <w:keepLines/>
      </w:pPr>
      <w:r>
        <w:t xml:space="preserve">  const key = dom.sweepParameter.value;</w:t>
      </w:r>
    </w:p>
    <w:p>
      <w:pPr>
        <w:pStyle w:val="CodeBlock"/>
        <w:keepLines/>
      </w:pPr>
      <w:r>
        <w:t xml:space="preserve">  const traceCount = Number(dom.sweepTraceCount.value);</w:t>
      </w:r>
    </w:p>
    <w:p>
      <w:pPr>
        <w:pStyle w:val="CodeBlock"/>
        <w:keepLines/>
      </w:pPr>
      <w:r>
        <w:t xml:space="preserve">  const definition = PARAMETER_LOOKUP[key];</w:t>
      </w:r>
    </w:p>
    <w:p>
      <w:pPr>
        <w:pStyle w:val="CodeBlock"/>
        <w:keepLines/>
      </w:pPr>
      <w:r>
        <w:t xml:space="preserve">  const series = [];</w:t>
      </w:r>
    </w:p>
    <w:p>
      <w:pPr>
        <w:pStyle w:val="CodeBlock"/>
        <w:keepLines/>
      </w:pPr>
      <w:r>
        <w:t xml:space="preserve"> </w:t>
      </w:r>
    </w:p>
    <w:p>
      <w:pPr>
        <w:pStyle w:val="CodeBlock"/>
        <w:keepLines/>
      </w:pPr>
      <w:r>
        <w:t xml:space="preserve">  for (let index = 0; index &lt; traceCount; index += 1) {</w:t>
      </w:r>
    </w:p>
    <w:p>
      <w:pPr>
        <w:pStyle w:val="CodeBlock"/>
        <w:keepLines/>
      </w:pPr>
      <w:r>
        <w:t xml:space="preserve">    const ratio = traceCount === 1 ? 0 : index / (traceCount - 1);</w:t>
      </w:r>
    </w:p>
    <w:p>
      <w:pPr>
        <w:pStyle w:val="CodeBlock"/>
        <w:keepLines/>
      </w:pPr>
      <w:r>
        <w:t xml:space="preserve">    const sweptValue = interpolate(definition.min, definition.max, ratio);</w:t>
      </w:r>
    </w:p>
    <w:p>
      <w:pPr>
        <w:pStyle w:val="CodeBlock"/>
        <w:keepLines/>
      </w:pPr>
      <w:r>
        <w:t xml:space="preserve">    const sweptParameters = { ...parameters, [key]: sweptValue };</w:t>
      </w:r>
    </w:p>
    <w:p>
      <w:pPr>
        <w:pStyle w:val="CodeBlock"/>
        <w:keepLines/>
      </w:pPr>
      <w:r>
        <w:t xml:space="preserve">    const model = computeModel(sweptParameters);</w:t>
      </w:r>
    </w:p>
    <w:p>
      <w:pPr>
        <w:pStyle w:val="CodeBlock"/>
        <w:keepLines/>
      </w:pPr>
      <w:r>
        <w:t xml:space="preserve">    const hue = 190 + index * 18;</w:t>
      </w:r>
    </w:p>
    <w:p>
      <w:pPr>
        <w:pStyle w:val="CodeBlock"/>
        <w:keepLines/>
      </w:pPr>
      <w:r>
        <w:t xml:space="preserve"> </w:t>
      </w:r>
    </w:p>
    <w:p>
      <w:pPr>
        <w:pStyle w:val="CodeBlock"/>
        <w:keepLines/>
      </w:pPr>
      <w:r>
        <w:t xml:space="preserve">    series.push({</w:t>
      </w:r>
    </w:p>
    <w:p>
      <w:pPr>
        <w:pStyle w:val="CodeBlock"/>
        <w:keepLines/>
      </w:pPr>
      <w:r>
        <w:t xml:space="preserve">      label: `${definition.label}: ${formatParameterValue(key, sweptValue)}`,</w:t>
      </w:r>
    </w:p>
    <w:p>
      <w:pPr>
        <w:pStyle w:val="CodeBlock"/>
        <w:keepLines/>
      </w:pPr>
      <w:r>
        <w:t xml:space="preserve">      values: model.combinedTotalDb,</w:t>
      </w:r>
    </w:p>
    <w:p>
      <w:pPr>
        <w:pStyle w:val="CodeBlock"/>
        <w:keepLines/>
      </w:pPr>
      <w:r>
        <w:t xml:space="preserve">      color: `hsl(${hue} 58% ${index === traceCount - 1 ? "42%" : "52%"})`,</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return series;</w:t>
      </w:r>
    </w:p>
    <w:p>
      <w:pPr>
        <w:pStyle w:val="CodeBlock"/>
        <w:keepLines/>
      </w:pPr>
      <w:r>
        <w:t>}</w:t>
      </w:r>
    </w:p>
    <w:p>
      <w:pPr>
        <w:pStyle w:val="CodeBlock"/>
        <w:keepLines/>
      </w:pPr>
      <w:r>
        <w:t xml:space="preserve"> </w:t>
      </w:r>
    </w:p>
    <w:p>
      <w:pPr>
        <w:pStyle w:val="CodeBlock"/>
        <w:keepLines/>
      </w:pPr>
      <w:r>
        <w:t>function renderMarkerList(model) {</w:t>
      </w:r>
    </w:p>
    <w:p>
      <w:pPr>
        <w:pStyle w:val="CodeBlock"/>
        <w:keepLines/>
      </w:pPr>
      <w:r>
        <w:t xml:space="preserve">  const rows = [</w:t>
      </w:r>
    </w:p>
    <w:p>
      <w:pPr>
        <w:pStyle w:val="CodeBlock"/>
        <w:keepLines/>
      </w:pPr>
      <w:r>
        <w:t xml:space="preserve">    ["Reflector break", formatFrequency(model.metrics.reflector.breakHz)],</w:t>
      </w:r>
    </w:p>
    <w:p>
      <w:pPr>
        <w:pStyle w:val="CodeBlock"/>
        <w:keepLines/>
      </w:pPr>
      <w:r>
        <w:t xml:space="preserve">    ["Helmholtz resonance", formatFrequency(model.metrics.concha.helmholtzHz)],</w:t>
      </w:r>
    </w:p>
    <w:p>
      <w:pPr>
        <w:pStyle w:val="CodeBlock"/>
        <w:keepLines/>
      </w:pPr>
      <w:r>
        <w:t xml:space="preserve">    ["Canal mode n = 1", formatFrequency(model.metrics.canal.f1)],</w:t>
      </w:r>
    </w:p>
    <w:p>
      <w:pPr>
        <w:pStyle w:val="CodeBlock"/>
        <w:keepLines/>
      </w:pPr>
      <w:r>
        <w:t xml:space="preserve">    ["Canal antiresonance n = 2", formatFrequency(model.metrics.canal.f2)],</w:t>
      </w:r>
    </w:p>
    <w:p>
      <w:pPr>
        <w:pStyle w:val="CodeBlock"/>
        <w:keepLines/>
      </w:pPr>
      <w:r>
        <w:t xml:space="preserve">    ["Canal mode n = 3", formatFrequency(model.metrics.canal.f3)],</w:t>
      </w:r>
    </w:p>
    <w:p>
      <w:pPr>
        <w:pStyle w:val="CodeBlock"/>
        <w:keepLines/>
      </w:pPr>
      <w:r>
        <w:t xml:space="preserve">    ["Pinna notch", formatFrequency(model.metrics.reflection.notchHz)],</w:t>
      </w:r>
    </w:p>
    <w:p>
      <w:pPr>
        <w:pStyle w:val="CodeBlock"/>
        <w:keepLines/>
      </w:pPr>
      <w:r>
        <w:t xml:space="preserve">    [</w:t>
      </w:r>
    </w:p>
    <w:p>
      <w:pPr>
        <w:pStyle w:val="CodeBlock"/>
        <w:keepLines/>
      </w:pPr>
      <w:r>
        <w:t xml:space="preserve">      "Effective reflection path",</w:t>
      </w:r>
    </w:p>
    <w:p>
      <w:pPr>
        <w:pStyle w:val="CodeBlock"/>
        <w:keepLines/>
      </w:pPr>
      <w:r>
        <w:t xml:space="preserve">      `${model.metrics.reflection.effectivePathMm.toFixed(1)} mm`,</w:t>
      </w:r>
    </w:p>
    <w:p>
      <w:pPr>
        <w:pStyle w:val="CodeBlock"/>
        <w:keepLines/>
      </w:pPr>
      <w:r>
        <w:t xml:space="preserve">    ],</w:t>
      </w:r>
    </w:p>
    <w:p>
      <w:pPr>
        <w:pStyle w:val="CodeBlock"/>
        <w:keepLines/>
      </w:pPr>
      <w:r>
        <w:t xml:space="preserve">    [</w:t>
      </w:r>
    </w:p>
    <w:p>
      <w:pPr>
        <w:pStyle w:val="CodeBlock"/>
        <w:keepLines/>
      </w:pPr>
      <w:r>
        <w:t xml:space="preserve">      "Combined response peak",</w:t>
      </w:r>
    </w:p>
    <w:p>
      <w:pPr>
        <w:pStyle w:val="CodeBlock"/>
        <w:keepLines/>
      </w:pPr>
      <w:r>
        <w:t xml:space="preserve">      `${formatFrequency(model.metrics.combinedPeak.frequency)} @ ${formatDb(model.metrics.combinedPeak.value)}`,</w:t>
      </w:r>
    </w:p>
    <w:p>
      <w:pPr>
        <w:pStyle w:val="CodeBlock"/>
        <w:keepLines/>
      </w:pPr>
      <w:r>
        <w:t xml:space="preserve">    ],</w:t>
      </w:r>
    </w:p>
    <w:p>
      <w:pPr>
        <w:pStyle w:val="CodeBlock"/>
        <w:keepLines/>
      </w:pPr>
      <w:r>
        <w:t xml:space="preserve">    [</w:t>
      </w:r>
    </w:p>
    <w:p>
      <w:pPr>
        <w:pStyle w:val="CodeBlock"/>
        <w:keepLines/>
      </w:pPr>
      <w:r>
        <w:t xml:space="preserve">      "Middle-ear transmission peak",</w:t>
      </w:r>
    </w:p>
    <w:p>
      <w:pPr>
        <w:pStyle w:val="CodeBlock"/>
        <w:keepLines/>
      </w:pPr>
      <w:r>
        <w:t xml:space="preserve">      `${formatFrequency(model.metrics.middle.transmissionPeak.frequency)} @ ${formatDb(model.metrics.middle.transmissionPeak.value)}`,</w:t>
      </w:r>
    </w:p>
    <w:p>
      <w:pPr>
        <w:pStyle w:val="CodeBlock"/>
        <w:keepLines/>
      </w:pPr>
      <w:r>
        <w:t xml:space="preserve">    ],</w:t>
      </w:r>
    </w:p>
    <w:p>
      <w:pPr>
        <w:pStyle w:val="CodeBlock"/>
        <w:keepLines/>
      </w:pPr>
      <w:r>
        <w:t xml:space="preserve">    [</w:t>
      </w:r>
    </w:p>
    <w:p>
      <w:pPr>
        <w:pStyle w:val="CodeBlock"/>
        <w:keepLines/>
      </w:pPr>
      <w:r>
        <w:t xml:space="preserve">      "Input impedance peak",</w:t>
      </w:r>
    </w:p>
    <w:p>
      <w:pPr>
        <w:pStyle w:val="CodeBlock"/>
        <w:keepLines/>
      </w:pPr>
      <w:r>
        <w:t xml:space="preserve">      formatFrequency(model.metrics.middle.inputImpedancePeak.frequency),</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dom.markerList.innerHTML = rows</w:t>
      </w:r>
    </w:p>
    <w:p>
      <w:pPr>
        <w:pStyle w:val="CodeBlock"/>
        <w:keepLines/>
      </w:pPr>
      <w:r>
        <w:t xml:space="preserve">    .map(</w:t>
      </w:r>
    </w:p>
    <w:p>
      <w:pPr>
        <w:pStyle w:val="CodeBlock"/>
        <w:keepLines/>
      </w:pPr>
      <w:r>
        <w:t xml:space="preserve">      ([label, value]) =&gt; `</w:t>
      </w:r>
    </w:p>
    <w:p>
      <w:pPr>
        <w:pStyle w:val="CodeBlock"/>
        <w:keepLines/>
      </w:pPr>
      <w:r>
        <w:t xml:space="preserve">        &lt;div class="marker-row"&gt;</w:t>
      </w:r>
    </w:p>
    <w:p>
      <w:pPr>
        <w:pStyle w:val="CodeBlock"/>
        <w:keepLines/>
      </w:pPr>
      <w:r>
        <w:t xml:space="preserve">          &lt;strong&gt;${label}&lt;/strong&gt;</w:t>
      </w:r>
    </w:p>
    <w:p>
      <w:pPr>
        <w:pStyle w:val="CodeBlock"/>
        <w:keepLines/>
      </w:pPr>
      <w:r>
        <w:t xml:space="preserve">          &lt;span&gt;${value}&lt;/span&gt;</w:t>
      </w:r>
    </w:p>
    <w:p>
      <w:pPr>
        <w:pStyle w:val="CodeBlock"/>
        <w:keepLines/>
      </w:pPr>
      <w:r>
        <w:t xml:space="preserve">        &lt;/div&gt;</w:t>
      </w:r>
    </w:p>
    <w:p>
      <w:pPr>
        <w:pStyle w:val="CodeBlock"/>
        <w:keepLines/>
      </w:pPr>
      <w:r>
        <w:t xml:space="preserve">      `,</w:t>
      </w:r>
    </w:p>
    <w:p>
      <w:pPr>
        <w:pStyle w:val="CodeBlock"/>
        <w:keepLines/>
      </w:pPr>
      <w:r>
        <w:t xml:space="preserve">    )</w:t>
      </w:r>
    </w:p>
    <w:p>
      <w:pPr>
        <w:pStyle w:val="CodeBlock"/>
        <w:keepLines/>
      </w:pPr>
      <w:r>
        <w:t xml:space="preserve">    .join("");</w:t>
      </w:r>
    </w:p>
    <w:p>
      <w:pPr>
        <w:pStyle w:val="CodeBlock"/>
        <w:keepLines/>
      </w:pPr>
      <w:r>
        <w:t>}</w:t>
      </w:r>
    </w:p>
    <w:p>
      <w:pPr>
        <w:pStyle w:val="CodeBlock"/>
        <w:keepLines/>
      </w:pPr>
      <w:r>
        <w:t xml:space="preserve"> </w:t>
      </w:r>
    </w:p>
    <w:p>
      <w:pPr>
        <w:pStyle w:val="CodeBlock"/>
        <w:keepLines/>
      </w:pPr>
      <w:r>
        <w:t>function renderExperiments(parameters, baselineModel) {</w:t>
      </w:r>
    </w:p>
    <w:p>
      <w:pPr>
        <w:pStyle w:val="CodeBlock"/>
        <w:keepLines/>
      </w:pPr>
      <w:r>
        <w:t xml:space="preserve">  const experiments = [</w:t>
      </w:r>
    </w:p>
    <w:p>
      <w:pPr>
        <w:pStyle w:val="CodeBlock"/>
        <w:keepLines/>
      </w:pPr>
      <w:r>
        <w:t xml:space="preserve">    {</w:t>
      </w:r>
    </w:p>
    <w:p>
      <w:pPr>
        <w:pStyle w:val="CodeBlock"/>
        <w:keepLines/>
      </w:pPr>
      <w:r>
        <w:t xml:space="preserve">      key: "middleInertance",</w:t>
      </w:r>
    </w:p>
    <w:p>
      <w:pPr>
        <w:pStyle w:val="CodeBlock"/>
        <w:keepLines/>
      </w:pPr>
      <w:r>
        <w:t xml:space="preserve">      label: "Inertance +20%",</w:t>
      </w:r>
    </w:p>
    <w:p>
      <w:pPr>
        <w:pStyle w:val="CodeBlock"/>
        <w:keepLines/>
      </w:pPr>
      <w:r>
        <w:t xml:space="preserve">      prediction: "The resonance should move lower because f0 is proportional to 1/sqrt(LC).",</w:t>
      </w:r>
    </w:p>
    <w:p>
      <w:pPr>
        <w:pStyle w:val="CodeBlock"/>
        <w:keepLines/>
      </w:pPr>
      <w:r>
        <w:t xml:space="preserve">    },</w:t>
      </w:r>
    </w:p>
    <w:p>
      <w:pPr>
        <w:pStyle w:val="CodeBlock"/>
        <w:keepLines/>
      </w:pPr>
      <w:r>
        <w:t xml:space="preserve">    {</w:t>
      </w:r>
    </w:p>
    <w:p>
      <w:pPr>
        <w:pStyle w:val="CodeBlock"/>
        <w:keepLines/>
      </w:pPr>
      <w:r>
        <w:t xml:space="preserve">      key: "middleCompliance",</w:t>
      </w:r>
    </w:p>
    <w:p>
      <w:pPr>
        <w:pStyle w:val="CodeBlock"/>
        <w:keepLines/>
      </w:pPr>
      <w:r>
        <w:t xml:space="preserve">      label: "Compliance +20%",</w:t>
      </w:r>
    </w:p>
    <w:p>
      <w:pPr>
        <w:pStyle w:val="CodeBlock"/>
        <w:keepLines/>
      </w:pPr>
      <w:r>
        <w:t xml:space="preserve">      prediction: "The resonance should move lower and the reactive balance should change near the middle-ear peak.",</w:t>
      </w:r>
    </w:p>
    <w:p>
      <w:pPr>
        <w:pStyle w:val="CodeBlock"/>
        <w:keepLines/>
      </w:pPr>
      <w:r>
        <w:t xml:space="preserve">    },</w:t>
      </w:r>
    </w:p>
    <w:p>
      <w:pPr>
        <w:pStyle w:val="CodeBlock"/>
        <w:keepLines/>
      </w:pPr>
      <w:r>
        <w:t xml:space="preserve">    {</w:t>
      </w:r>
    </w:p>
    <w:p>
      <w:pPr>
        <w:pStyle w:val="CodeBlock"/>
        <w:keepLines/>
      </w:pPr>
      <w:r>
        <w:t xml:space="preserve">      key: "middleResistance",</w:t>
      </w:r>
    </w:p>
    <w:p>
      <w:pPr>
        <w:pStyle w:val="CodeBlock"/>
        <w:keepLines/>
      </w:pPr>
      <w:r>
        <w:t xml:space="preserve">      label: "Resistance +20%",</w:t>
      </w:r>
    </w:p>
    <w:p>
      <w:pPr>
        <w:pStyle w:val="CodeBlock"/>
        <w:keepLines/>
      </w:pPr>
      <w:r>
        <w:t xml:space="preserve">      prediction: "Loss should increase, reducing the sharpness and usually lowering the peak magnitude.",</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dom.experimentList.innerHTML = experiments</w:t>
      </w:r>
    </w:p>
    <w:p>
      <w:pPr>
        <w:pStyle w:val="CodeBlock"/>
        <w:keepLines/>
      </w:pPr>
      <w:r>
        <w:t xml:space="preserve">    .map((experiment) =&gt; {</w:t>
      </w:r>
    </w:p>
    <w:p>
      <w:pPr>
        <w:pStyle w:val="CodeBlock"/>
        <w:keepLines/>
      </w:pPr>
      <w:r>
        <w:t xml:space="preserve">      const alteredParameters = {</w:t>
      </w:r>
    </w:p>
    <w:p>
      <w:pPr>
        <w:pStyle w:val="CodeBlock"/>
        <w:keepLines/>
      </w:pPr>
      <w:r>
        <w:t xml:space="preserve">        ...parameters,</w:t>
      </w:r>
    </w:p>
    <w:p>
      <w:pPr>
        <w:pStyle w:val="CodeBlock"/>
        <w:keepLines/>
      </w:pPr>
      <w:r>
        <w:t xml:space="preserve">        [experiment.key]: parameters[experiment.key] * 1.2,</w:t>
      </w:r>
    </w:p>
    <w:p>
      <w:pPr>
        <w:pStyle w:val="CodeBlock"/>
        <w:keepLines/>
      </w:pPr>
      <w:r>
        <w:t xml:space="preserve">      };</w:t>
      </w:r>
    </w:p>
    <w:p>
      <w:pPr>
        <w:pStyle w:val="CodeBlock"/>
        <w:keepLines/>
      </w:pPr>
      <w:r>
        <w:t xml:space="preserve">      const alteredModel = computeModel(alteredParameters);</w:t>
      </w:r>
    </w:p>
    <w:p>
      <w:pPr>
        <w:pStyle w:val="CodeBlock"/>
        <w:keepLines/>
      </w:pPr>
      <w:r>
        <w:t xml:space="preserve">      const baselinePeak = baselineModel.metrics.middle.transmissionPeak;</w:t>
      </w:r>
    </w:p>
    <w:p>
      <w:pPr>
        <w:pStyle w:val="CodeBlock"/>
        <w:keepLines/>
      </w:pPr>
      <w:r>
        <w:t xml:space="preserve">      const alteredPeak = alteredModel.metrics.middle.transmissionPeak;</w:t>
      </w:r>
    </w:p>
    <w:p>
      <w:pPr>
        <w:pStyle w:val="CodeBlock"/>
        <w:keepLines/>
      </w:pPr>
      <w:r>
        <w:t xml:space="preserve">      const frequencyChange = alteredPeak.frequency - baselinePeak.frequency;</w:t>
      </w:r>
    </w:p>
    <w:p>
      <w:pPr>
        <w:pStyle w:val="CodeBlock"/>
        <w:keepLines/>
      </w:pPr>
      <w:r>
        <w:t xml:space="preserve">      const levelChange = alteredPeak.value - baselinePeak.value;</w:t>
      </w:r>
    </w:p>
    <w:p>
      <w:pPr>
        <w:pStyle w:val="CodeBlock"/>
        <w:keepLines/>
      </w:pPr>
      <w:r>
        <w:t xml:space="preserve">      const direction = frequencyChange &lt; -1 ? "lower" : frequencyChange &gt; 1 ? "higher" : "nearly unchanged";</w:t>
      </w:r>
    </w:p>
    <w:p>
      <w:pPr>
        <w:pStyle w:val="CodeBlock"/>
        <w:keepLines/>
      </w:pPr>
      <w:r>
        <w:t xml:space="preserve"> </w:t>
      </w:r>
    </w:p>
    <w:p>
      <w:pPr>
        <w:pStyle w:val="CodeBlock"/>
        <w:keepLines/>
      </w:pPr>
      <w:r>
        <w:t xml:space="preserve">      return `</w:t>
      </w:r>
    </w:p>
    <w:p>
      <w:pPr>
        <w:pStyle w:val="CodeBlock"/>
        <w:keepLines/>
      </w:pPr>
      <w:r>
        <w:t xml:space="preserve">        &lt;article class="experiment-row"&gt;</w:t>
      </w:r>
    </w:p>
    <w:p>
      <w:pPr>
        <w:pStyle w:val="CodeBlock"/>
        <w:keepLines/>
      </w:pPr>
      <w:r>
        <w:t xml:space="preserve">          &lt;strong&gt;${experiment.label}&lt;/strong&gt;</w:t>
      </w:r>
    </w:p>
    <w:p>
      <w:pPr>
        <w:pStyle w:val="CodeBlock"/>
        <w:keepLines/>
      </w:pPr>
      <w:r>
        <w:t xml:space="preserve">          &lt;p&gt;&lt;span&gt;Prediction:&lt;/span&gt; ${experiment.prediction}&lt;/p&gt;</w:t>
      </w:r>
    </w:p>
    <w:p>
      <w:pPr>
        <w:pStyle w:val="CodeBlock"/>
        <w:keepLines/>
      </w:pPr>
      <w:r>
        <w:t xml:space="preserve">          &lt;p&gt;&lt;span&gt;Model result:&lt;/span&gt; peak moved ${direction} to ${formatFrequency(alteredPeak.frequency)} (${formatSignedHz(frequencyChange)}); peak level changed ${formatDb(levelChange)}.&lt;/p&gt;</w:t>
      </w:r>
    </w:p>
    <w:p>
      <w:pPr>
        <w:pStyle w:val="CodeBlock"/>
        <w:keepLines/>
      </w:pPr>
      <w:r>
        <w:t xml:space="preserve">        &lt;/article&gt;</w:t>
      </w:r>
    </w:p>
    <w:p>
      <w:pPr>
        <w:pStyle w:val="CodeBlock"/>
        <w:keepLines/>
      </w:pPr>
      <w:r>
        <w:t xml:space="preserve">      `;</w:t>
      </w:r>
    </w:p>
    <w:p>
      <w:pPr>
        <w:pStyle w:val="CodeBlock"/>
        <w:keepLines/>
      </w:pPr>
      <w:r>
        <w:t xml:space="preserve">    })</w:t>
      </w:r>
    </w:p>
    <w:p>
      <w:pPr>
        <w:pStyle w:val="CodeBlock"/>
        <w:keepLines/>
      </w:pPr>
      <w:r>
        <w:t xml:space="preserve">    .join("");</w:t>
      </w:r>
    </w:p>
    <w:p>
      <w:pPr>
        <w:pStyle w:val="CodeBlock"/>
        <w:keepLines/>
      </w:pPr>
      <w:r>
        <w:t>}</w:t>
      </w:r>
    </w:p>
    <w:p>
      <w:pPr>
        <w:pStyle w:val="CodeBlock"/>
        <w:keepLines/>
      </w:pPr>
      <w:r>
        <w:t xml:space="preserve"> </w:t>
      </w:r>
    </w:p>
    <w:p>
      <w:pPr>
        <w:pStyle w:val="CodeBlock"/>
        <w:keepLines/>
      </w:pPr>
      <w:r>
        <w:t>function renderSummaryChip(model) {</w:t>
      </w:r>
    </w:p>
    <w:p>
      <w:pPr>
        <w:pStyle w:val="CodeBlock"/>
        <w:keepLines/>
      </w:pPr>
      <w:r>
        <w:t xml:space="preserve">  const peak = model.metrics.combinedPeak;</w:t>
      </w:r>
    </w:p>
    <w:p>
      <w:pPr>
        <w:pStyle w:val="CodeBlock"/>
        <w:keepLines/>
      </w:pPr>
      <w:r>
        <w:t xml:space="preserve">  const notch = model.metrics.reflection;</w:t>
      </w:r>
    </w:p>
    <w:p>
      <w:pPr>
        <w:pStyle w:val="CodeBlock"/>
        <w:keepLines/>
      </w:pPr>
      <w:r>
        <w:t xml:space="preserve">  dom.summaryChip.textContent =</w:t>
      </w:r>
    </w:p>
    <w:p>
      <w:pPr>
        <w:pStyle w:val="CodeBlock"/>
        <w:keepLines/>
      </w:pPr>
      <w:r>
        <w:t xml:space="preserve">    `Total peak ${formatFrequency(peak.frequency)} - middle-ear peak ${formatFrequency(model.metrics.middle.transmissionPeak.frequency)} - pinna notch ${formatFrequency(notch.notchHz)}`;</w:t>
      </w:r>
    </w:p>
    <w:p>
      <w:pPr>
        <w:pStyle w:val="CodeBlock"/>
        <w:keepLines/>
      </w:pPr>
      <w:r>
        <w:t>}</w:t>
      </w:r>
    </w:p>
    <w:p>
      <w:pPr>
        <w:pStyle w:val="CodeBlock"/>
        <w:keepLines/>
      </w:pPr>
      <w:r>
        <w:t xml:space="preserve"> </w:t>
      </w:r>
    </w:p>
    <w:p>
      <w:pPr>
        <w:pStyle w:val="CodeBlock"/>
        <w:keepLines/>
      </w:pPr>
      <w:r>
        <w:t>function exportReportSnippet() {</w:t>
      </w:r>
    </w:p>
    <w:p>
      <w:pPr>
        <w:pStyle w:val="CodeBlock"/>
        <w:keepLines/>
      </w:pPr>
      <w:r>
        <w:t xml:space="preserve">  const model = latestModel;</w:t>
      </w:r>
    </w:p>
    <w:p>
      <w:pPr>
        <w:pStyle w:val="CodeBlock"/>
        <w:keepLines/>
      </w:pPr>
      <w:r>
        <w:t xml:space="preserve">  if (!model) {</w:t>
      </w:r>
    </w:p>
    <w:p>
      <w:pPr>
        <w:pStyle w:val="CodeBlock"/>
        <w:keepLines/>
      </w:pPr>
      <w:r>
        <w:t xml:space="preserve">    return;</w:t>
      </w:r>
    </w:p>
    <w:p>
      <w:pPr>
        <w:pStyle w:val="CodeBlock"/>
        <w:keepLines/>
      </w:pPr>
      <w:r>
        <w:t xml:space="preserve">  }</w:t>
      </w:r>
    </w:p>
    <w:p>
      <w:pPr>
        <w:pStyle w:val="CodeBlock"/>
        <w:keepLines/>
      </w:pPr>
      <w:r>
        <w:t xml:space="preserve"> </w:t>
      </w:r>
    </w:p>
    <w:p>
      <w:pPr>
        <w:pStyle w:val="CodeBlock"/>
        <w:keepLines/>
      </w:pPr>
      <w:r>
        <w:t xml:space="preserve">  const parameters = model.parameters;</w:t>
      </w:r>
    </w:p>
    <w:p>
      <w:pPr>
        <w:pStyle w:val="CodeBlock"/>
        <w:keepLines/>
      </w:pPr>
      <w:r>
        <w:t xml:space="preserve">  const lines = [</w:t>
      </w:r>
    </w:p>
    <w:p>
      <w:pPr>
        <w:pStyle w:val="CodeBlock"/>
        <w:keepLines/>
      </w:pPr>
      <w:r>
        <w:t xml:space="preserve">    "# Outer + Middle Ear Model Summary",</w:t>
      </w:r>
    </w:p>
    <w:p>
      <w:pPr>
        <w:pStyle w:val="CodeBlock"/>
        <w:keepLines/>
      </w:pPr>
      <w:r>
        <w:t xml:space="preserve">    "",</w:t>
      </w:r>
    </w:p>
    <w:p>
      <w:pPr>
        <w:pStyle w:val="CodeBlock"/>
        <w:keepLines/>
      </w:pPr>
      <w:r>
        <w:t xml:space="preserve">    `Date: ${new Date().toISOString().slice(0, 10)}`,</w:t>
      </w:r>
    </w:p>
    <w:p>
      <w:pPr>
        <w:pStyle w:val="CodeBlock"/>
        <w:keepLines/>
      </w:pPr>
      <w:r>
        <w:t xml:space="preserve">    "",</w:t>
      </w:r>
    </w:p>
    <w:p>
      <w:pPr>
        <w:pStyle w:val="CodeBlock"/>
        <w:keepLines/>
      </w:pPr>
      <w:r>
        <w:t xml:space="preserve">    "## Current anatomical parameters",</w:t>
      </w:r>
    </w:p>
    <w:p>
      <w:pPr>
        <w:pStyle w:val="CodeBlock"/>
        <w:keepLines/>
      </w:pPr>
      <w:r>
        <w:t xml:space="preserve">    ...PARAMETER_DEFS.map(</w:t>
      </w:r>
    </w:p>
    <w:p>
      <w:pPr>
        <w:pStyle w:val="CodeBlock"/>
        <w:keepLines/>
      </w:pPr>
      <w:r>
        <w:t xml:space="preserve">      (definition) =&gt;</w:t>
      </w:r>
    </w:p>
    <w:p>
      <w:pPr>
        <w:pStyle w:val="CodeBlock"/>
        <w:keepLines/>
      </w:pPr>
      <w:r>
        <w:t xml:space="preserve">        `- ${definition.label}: ${formatParameterValue(</w:t>
      </w:r>
    </w:p>
    <w:p>
      <w:pPr>
        <w:pStyle w:val="CodeBlock"/>
        <w:keepLines/>
      </w:pPr>
      <w:r>
        <w:t xml:space="preserve">          definition.key,</w:t>
      </w:r>
    </w:p>
    <w:p>
      <w:pPr>
        <w:pStyle w:val="CodeBlock"/>
        <w:keepLines/>
      </w:pPr>
      <w:r>
        <w:t xml:space="preserve">          parameters[definition.key],</w:t>
      </w:r>
    </w:p>
    <w:p>
      <w:pPr>
        <w:pStyle w:val="CodeBlock"/>
        <w:keepLines/>
      </w:pPr>
      <w:r>
        <w:t xml:space="preserve">        )}`,</w:t>
      </w:r>
    </w:p>
    <w:p>
      <w:pPr>
        <w:pStyle w:val="CodeBlock"/>
        <w:keepLines/>
      </w:pPr>
      <w:r>
        <w:t xml:space="preserve">    ),</w:t>
      </w:r>
    </w:p>
    <w:p>
      <w:pPr>
        <w:pStyle w:val="CodeBlock"/>
        <w:keepLines/>
      </w:pPr>
      <w:r>
        <w:t xml:space="preserve">    `- IEC 318 auxiliary branches: ${parameters.iec318Enabled ? "On" : "Off"}`,</w:t>
      </w:r>
    </w:p>
    <w:p>
      <w:pPr>
        <w:pStyle w:val="CodeBlock"/>
        <w:keepLines/>
      </w:pPr>
      <w:r>
        <w:t xml:space="preserve">    "",</w:t>
      </w:r>
    </w:p>
    <w:p>
      <w:pPr>
        <w:pStyle w:val="CodeBlock"/>
        <w:keepLines/>
      </w:pPr>
      <w:r>
        <w:t xml:space="preserve">    "## Calculated frequencies",</w:t>
      </w:r>
    </w:p>
    <w:p>
      <w:pPr>
        <w:pStyle w:val="CodeBlock"/>
        <w:keepLines/>
      </w:pPr>
      <w:r>
        <w:t xml:space="preserve">    `- Reflector break: ${formatFrequency(model.metrics.reflector.breakHz)}`,</w:t>
      </w:r>
    </w:p>
    <w:p>
      <w:pPr>
        <w:pStyle w:val="CodeBlock"/>
        <w:keepLines/>
      </w:pPr>
      <w:r>
        <w:t xml:space="preserve">    `- Concha Helmholtz resonance: ${formatFrequency(model.metrics.concha.helmholtzHz)}`,</w:t>
      </w:r>
    </w:p>
    <w:p>
      <w:pPr>
        <w:pStyle w:val="CodeBlock"/>
        <w:keepLines/>
      </w:pPr>
      <w:r>
        <w:t xml:space="preserve">    `- Ear-canal quarter-wave mode (n=1): ${formatFrequency(model.metrics.canal.f1)}`,</w:t>
      </w:r>
    </w:p>
    <w:p>
      <w:pPr>
        <w:pStyle w:val="CodeBlock"/>
        <w:keepLines/>
      </w:pPr>
      <w:r>
        <w:t xml:space="preserve">    `- Ear-canal antiresonance estimate (n=2): ${formatFrequency(model.metrics.canal.f2)}`,</w:t>
      </w:r>
    </w:p>
    <w:p>
      <w:pPr>
        <w:pStyle w:val="CodeBlock"/>
        <w:keepLines/>
      </w:pPr>
      <w:r>
        <w:t xml:space="preserve">    `- Ear-canal third mode (n=3): ${formatFrequency(model.metrics.canal.f3)}`,</w:t>
      </w:r>
    </w:p>
    <w:p>
      <w:pPr>
        <w:pStyle w:val="CodeBlock"/>
        <w:keepLines/>
      </w:pPr>
      <w:r>
        <w:t xml:space="preserve">    `- Pinna reflection notch: ${formatFrequency(model.metrics.reflection.notchHz)}`,</w:t>
      </w:r>
    </w:p>
    <w:p>
      <w:pPr>
        <w:pStyle w:val="CodeBlock"/>
        <w:keepLines/>
      </w:pPr>
      <w:r>
        <w:t xml:space="preserve">    `- Effective reflection path: ${model.metrics.reflection.effectivePathMm.toFixed(1)} mm`,</w:t>
      </w:r>
    </w:p>
    <w:p>
      <w:pPr>
        <w:pStyle w:val="CodeBlock"/>
        <w:keepLines/>
      </w:pPr>
      <w:r>
        <w:t xml:space="preserve">    `- Middle-ear transmission peak: ${formatFrequency(model.metrics.middle.transmissionPeak.frequency)} @ ${formatDb(model.metrics.middle.transmissionPeak.value)}`,</w:t>
      </w:r>
    </w:p>
    <w:p>
      <w:pPr>
        <w:pStyle w:val="CodeBlock"/>
        <w:keepLines/>
      </w:pPr>
      <w:r>
        <w:t xml:space="preserve">    `- Middle-ear input impedance peak: ${formatFrequency(model.metrics.middle.inputImpedancePeak.frequency)}`,</w:t>
      </w:r>
    </w:p>
    <w:p>
      <w:pPr>
        <w:pStyle w:val="CodeBlock"/>
        <w:keepLines/>
      </w:pPr>
      <w:r>
        <w:t xml:space="preserve">    "",</w:t>
      </w:r>
    </w:p>
    <w:p>
      <w:pPr>
        <w:pStyle w:val="CodeBlock"/>
        <w:keepLines/>
      </w:pPr>
      <w:r>
        <w:t xml:space="preserve">    "## Equations used",</w:t>
      </w:r>
    </w:p>
    <w:p>
      <w:pPr>
        <w:pStyle w:val="CodeBlock"/>
        <w:keepLines/>
      </w:pPr>
      <w:r>
        <w:t xml:space="preserve">    "- f_break = c / (16a)",</w:t>
      </w:r>
    </w:p>
    <w:p>
      <w:pPr>
        <w:pStyle w:val="CodeBlock"/>
        <w:keepLines/>
      </w:pPr>
      <w:r>
        <w:t xml:space="preserve">    "- f_H = c / 2pi * sqrt(A / (V L_eff))",</w:t>
      </w:r>
    </w:p>
    <w:p>
      <w:pPr>
        <w:pStyle w:val="CodeBlock"/>
        <w:keepLines/>
      </w:pPr>
      <w:r>
        <w:t xml:space="preserve">    "- f_n = n c / (4 L_eff)",</w:t>
      </w:r>
    </w:p>
    <w:p>
      <w:pPr>
        <w:pStyle w:val="CodeBlock"/>
        <w:keepLines/>
      </w:pPr>
      <w:r>
        <w:t xml:space="preserve">    "- f_notch = c / (2 r_eff)",</w:t>
      </w:r>
    </w:p>
    <w:p>
      <w:pPr>
        <w:pStyle w:val="CodeBlock"/>
        <w:keepLines/>
      </w:pPr>
      <w:r>
        <w:t xml:space="preserve">    "- Z_R = R",</w:t>
      </w:r>
    </w:p>
    <w:p>
      <w:pPr>
        <w:pStyle w:val="CodeBlock"/>
        <w:keepLines/>
      </w:pPr>
      <w:r>
        <w:t xml:space="preserve">    "- Z_L = j omega L",</w:t>
      </w:r>
    </w:p>
    <w:p>
      <w:pPr>
        <w:pStyle w:val="CodeBlock"/>
        <w:keepLines/>
      </w:pPr>
      <w:r>
        <w:t xml:space="preserve">    "- Z_C = 1 / (j omega C)",</w:t>
      </w:r>
    </w:p>
    <w:p>
      <w:pPr>
        <w:pStyle w:val="CodeBlock"/>
        <w:keepLines/>
      </w:pPr>
      <w:r>
        <w:t xml:space="preserve">    "- Z_in = Z_series || Z_cavity",</w:t>
      </w:r>
    </w:p>
    <w:p>
      <w:pPr>
        <w:pStyle w:val="CodeBlock"/>
        <w:keepLines/>
      </w:pPr>
      <w:r>
        <w:t xml:space="preserve">    "- H_total = H_outer x H_middle",</w:t>
      </w:r>
    </w:p>
    <w:p>
      <w:pPr>
        <w:pStyle w:val="CodeBlock"/>
        <w:keepLines/>
      </w:pPr>
      <w:r>
        <w:t xml:space="preserve">    "",</w:t>
      </w:r>
    </w:p>
    <w:p>
      <w:pPr>
        <w:pStyle w:val="CodeBlock"/>
        <w:keepLines/>
      </w:pPr>
      <w:r>
        <w:t xml:space="preserve">    "## Middle-ear topology assumption",</w:t>
      </w:r>
    </w:p>
    <w:p>
      <w:pPr>
        <w:pStyle w:val="CodeBlock"/>
        <w:keepLines/>
      </w:pPr>
      <w:r>
        <w:t xml:space="preserve">    "- The cavity is represented as a shunt compliance across a series path containing the eardrum, ossicles, incudo-stapedial joint, and cochlear load.",</w:t>
      </w:r>
    </w:p>
    <w:p>
      <w:pPr>
        <w:pStyle w:val="CodeBlock"/>
        <w:keepLines/>
      </w:pPr>
      <w:r>
        <w:t xml:space="preserve">    "- The outer and middle models are cascaded without pressure-loading feedback from the middle ear into the outer-ear filters.",</w:t>
      </w:r>
    </w:p>
    <w:p>
      <w:pPr>
        <w:pStyle w:val="CodeBlock"/>
        <w:keepLines/>
      </w:pPr>
      <w:r>
        <w:t xml:space="preserve">    "",</w:t>
      </w:r>
    </w:p>
    <w:p>
      <w:pPr>
        <w:pStyle w:val="CodeBlock"/>
        <w:keepLines/>
      </w:pPr>
      <w:r>
        <w:t xml:space="preserve">    "## Brief discussion",</w:t>
      </w:r>
    </w:p>
    <w:p>
      <w:pPr>
        <w:pStyle w:val="CodeBlock"/>
        <w:keepLines/>
      </w:pPr>
      <w:r>
        <w:t xml:space="preserve">    "- Increasing ear-canal length lowers the quarter-wave resonances.",</w:t>
      </w:r>
    </w:p>
    <w:p>
      <w:pPr>
        <w:pStyle w:val="CodeBlock"/>
        <w:keepLines/>
      </w:pPr>
      <w:r>
        <w:t xml:space="preserve">    "- Increasing concha aperture or decreasing concha volume raises the Helmholtz resonance.",</w:t>
      </w:r>
    </w:p>
    <w:p>
      <w:pPr>
        <w:pStyle w:val="CodeBlock"/>
        <w:keepLines/>
      </w:pPr>
      <w:r>
        <w:t xml:space="preserve">    "- Larger effective reflection paths push the pinna notch downward in frequency.",</w:t>
      </w:r>
    </w:p>
    <w:p>
      <w:pPr>
        <w:pStyle w:val="CodeBlock"/>
        <w:keepLines/>
      </w:pPr>
      <w:r>
        <w:t xml:space="preserve">    "- The combined response is the product of the outer-ear response and middle-ear transmission, so middle-ear mass/compliance/loss changes reshape the total response.",</w:t>
      </w:r>
    </w:p>
    <w:p>
      <w:pPr>
        <w:pStyle w:val="CodeBlock"/>
        <w:keepLines/>
      </w:pPr>
      <w:r>
        <w:t xml:space="preserve">    "",</w:t>
      </w:r>
    </w:p>
    <w:p>
      <w:pPr>
        <w:pStyle w:val="CodeBlock"/>
        <w:keepLines/>
      </w:pPr>
      <w:r>
        <w:t xml:space="preserve">    "## AI-assisted experiments",</w:t>
      </w:r>
    </w:p>
    <w:p>
      <w:pPr>
        <w:pStyle w:val="CodeBlock"/>
        <w:keepLines/>
      </w:pPr>
      <w:r>
        <w:t xml:space="preserve">    ...buildExperimentReportLines(parameters, model),</w:t>
      </w:r>
    </w:p>
    <w:p>
      <w:pPr>
        <w:pStyle w:val="CodeBlock"/>
        <w:keepLines/>
      </w:pPr>
      <w:r>
        <w:t xml:space="preserve">    "",</w:t>
      </w:r>
    </w:p>
    <w:p>
      <w:pPr>
        <w:pStyle w:val="CodeBlock"/>
        <w:keepLines/>
      </w:pPr>
      <w:r>
        <w:t xml:space="preserve">    "## Parameter provenance",</w:t>
      </w:r>
    </w:p>
    <w:p>
      <w:pPr>
        <w:pStyle w:val="CodeBlock"/>
        <w:keepLines/>
      </w:pPr>
      <w:r>
        <w:t xml:space="preserve">    "- Canal length, concha dimensions, and cavity volume are physically interpretable anatomical parameters, but the baseline values are assumed population-representative values.",</w:t>
      </w:r>
    </w:p>
    <w:p>
      <w:pPr>
        <w:pStyle w:val="CodeBlock"/>
        <w:keepLines/>
      </w:pPr>
      <w:r>
        <w:t xml:space="preserve">    "- Middle-ear inertance, compliance, resistance, and cochlear load are normalized model parameters; they are assumed/fitted placeholders rather than patient measurements.",</w:t>
      </w:r>
    </w:p>
    <w:p>
      <w:pPr>
        <w:pStyle w:val="CodeBlock"/>
        <w:keepLines/>
      </w:pPr>
      <w:r>
        <w:t xml:space="preserve">    "",</w:t>
      </w:r>
    </w:p>
    <w:p>
      <w:pPr>
        <w:pStyle w:val="CodeBlock"/>
        <w:keepLines/>
      </w:pPr>
      <w:r>
        <w:t xml:space="preserve">    "## Model limitations",</w:t>
      </w:r>
    </w:p>
    <w:p>
      <w:pPr>
        <w:pStyle w:val="CodeBlock"/>
        <w:keepLines/>
      </w:pPr>
      <w:r>
        <w:t xml:space="preserve">    "- The middle-ear circuit is a simplified lumped network and must be checked against the exact class-supplied series/parallel topology.",</w:t>
      </w:r>
    </w:p>
    <w:p>
      <w:pPr>
        <w:pStyle w:val="CodeBlock"/>
        <w:keepLines/>
      </w:pPr>
      <w:r>
        <w:t xml:space="preserve">    "- The cascade assumes no loading feedback between the middle-ear input impedance and outer-ear transfer function.",</w:t>
      </w:r>
    </w:p>
    <w:p>
      <w:pPr>
        <w:pStyle w:val="CodeBlock"/>
        <w:keepLines/>
      </w:pPr>
      <w:r>
        <w:t xml:space="preserve">    "- The model is not subject-specific and does not represent nonlinear tissue behavior, three-dimensional radiation, or individual HRTFs.",</w:t>
      </w:r>
    </w:p>
    <w:p>
      <w:pPr>
        <w:pStyle w:val="CodeBlock"/>
        <w:keepLines/>
      </w:pPr>
      <w:r>
        <w:t xml:space="preserve">    "",</w:t>
      </w:r>
    </w:p>
    <w:p>
      <w:pPr>
        <w:pStyle w:val="CodeBlock"/>
        <w:keepLines/>
      </w:pPr>
      <w:r>
        <w:t xml:space="preserve">    "## Copilot note",</w:t>
      </w:r>
    </w:p>
    <w:p>
      <w:pPr>
        <w:pStyle w:val="CodeBlock"/>
        <w:keepLines/>
      </w:pPr>
      <w:r>
        <w:t xml:space="preserve">    "- This interactive model and the summary text were built with GPT-5.6 in Codex as a coding copilot. AI helped translate the class equations into JavaScript, but the circuit topology and assumptions must be checked against the class diagram before submission.",</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const blob = new Blob([lines.join("\n")], { type: "text/markdown" });</w:t>
      </w:r>
    </w:p>
    <w:p>
      <w:pPr>
        <w:pStyle w:val="CodeBlock"/>
        <w:keepLines/>
      </w:pPr>
      <w:r>
        <w:t xml:space="preserve">  const url = URL.createObjectURL(blob);</w:t>
      </w:r>
    </w:p>
    <w:p>
      <w:pPr>
        <w:pStyle w:val="CodeBlock"/>
        <w:keepLines/>
      </w:pPr>
      <w:r>
        <w:t xml:space="preserve">  const link = document.createElement("a");</w:t>
      </w:r>
    </w:p>
    <w:p>
      <w:pPr>
        <w:pStyle w:val="CodeBlock"/>
        <w:keepLines/>
      </w:pPr>
      <w:r>
        <w:t xml:space="preserve">  link.href = url;</w:t>
      </w:r>
    </w:p>
    <w:p>
      <w:pPr>
        <w:pStyle w:val="CodeBlock"/>
        <w:keepLines/>
      </w:pPr>
      <w:r>
        <w:t xml:space="preserve">  link.download = "outer-ear-model-summary.md";</w:t>
      </w:r>
    </w:p>
    <w:p>
      <w:pPr>
        <w:pStyle w:val="CodeBlock"/>
        <w:keepLines/>
      </w:pPr>
      <w:r>
        <w:t xml:space="preserve">  link.click();</w:t>
      </w:r>
    </w:p>
    <w:p>
      <w:pPr>
        <w:pStyle w:val="CodeBlock"/>
        <w:keepLines/>
      </w:pPr>
      <w:r>
        <w:t xml:space="preserve">  URL.revokeObjectURL(url);</w:t>
      </w:r>
    </w:p>
    <w:p>
      <w:pPr>
        <w:pStyle w:val="CodeBlock"/>
        <w:keepLines/>
      </w:pPr>
      <w:r>
        <w:t>}</w:t>
      </w:r>
    </w:p>
    <w:p>
      <w:pPr>
        <w:pStyle w:val="CodeBlock"/>
        <w:keepLines/>
      </w:pPr>
      <w:r>
        <w:t xml:space="preserve"> </w:t>
      </w:r>
    </w:p>
    <w:p>
      <w:pPr>
        <w:pStyle w:val="CodeBlock"/>
        <w:keepLines/>
      </w:pPr>
      <w:r>
        <w:t>function buildExperimentReportLines(parameters, baselineModel) {</w:t>
      </w:r>
    </w:p>
    <w:p>
      <w:pPr>
        <w:pStyle w:val="CodeBlock"/>
        <w:keepLines/>
      </w:pPr>
      <w:r>
        <w:t xml:space="preserve">  return [</w:t>
      </w:r>
    </w:p>
    <w:p>
      <w:pPr>
        <w:pStyle w:val="CodeBlock"/>
        <w:keepLines/>
      </w:pPr>
      <w:r>
        <w:t xml:space="preserve">    ["middleInertance", "Eardrum + ossicle inertance"],</w:t>
      </w:r>
    </w:p>
    <w:p>
      <w:pPr>
        <w:pStyle w:val="CodeBlock"/>
        <w:keepLines/>
      </w:pPr>
      <w:r>
        <w:t xml:space="preserve">    ["middleCompliance", "Eardrum compliance"],</w:t>
      </w:r>
    </w:p>
    <w:p>
      <w:pPr>
        <w:pStyle w:val="CodeBlock"/>
        <w:keepLines/>
      </w:pPr>
      <w:r>
        <w:t xml:space="preserve">    ["middleResistance", "Eardrum/joint resistance"],</w:t>
      </w:r>
    </w:p>
    <w:p>
      <w:pPr>
        <w:pStyle w:val="CodeBlock"/>
        <w:keepLines/>
      </w:pPr>
      <w:r>
        <w:t xml:space="preserve">  ].flatMap(([key, label]) =&gt; {</w:t>
      </w:r>
    </w:p>
    <w:p>
      <w:pPr>
        <w:pStyle w:val="CodeBlock"/>
        <w:keepLines/>
      </w:pPr>
      <w:r>
        <w:t xml:space="preserve">    const alteredModel = computeModel({</w:t>
      </w:r>
    </w:p>
    <w:p>
      <w:pPr>
        <w:pStyle w:val="CodeBlock"/>
        <w:keepLines/>
      </w:pPr>
      <w:r>
        <w:t xml:space="preserve">      ...parameters,</w:t>
      </w:r>
    </w:p>
    <w:p>
      <w:pPr>
        <w:pStyle w:val="CodeBlock"/>
        <w:keepLines/>
      </w:pPr>
      <w:r>
        <w:t xml:space="preserve">      [key]: parameters[key] * 1.2,</w:t>
      </w:r>
    </w:p>
    <w:p>
      <w:pPr>
        <w:pStyle w:val="CodeBlock"/>
        <w:keepLines/>
      </w:pPr>
      <w:r>
        <w:t xml:space="preserve">    });</w:t>
      </w:r>
    </w:p>
    <w:p>
      <w:pPr>
        <w:pStyle w:val="CodeBlock"/>
        <w:keepLines/>
      </w:pPr>
      <w:r>
        <w:t xml:space="preserve">    const baselinePeak = baselineModel.metrics.middle.transmissionPeak;</w:t>
      </w:r>
    </w:p>
    <w:p>
      <w:pPr>
        <w:pStyle w:val="CodeBlock"/>
        <w:keepLines/>
      </w:pPr>
      <w:r>
        <w:t xml:space="preserve">    const alteredPeak = alteredModel.metrics.middle.transmissionPeak;</w:t>
      </w:r>
    </w:p>
    <w:p>
      <w:pPr>
        <w:pStyle w:val="CodeBlock"/>
        <w:keepLines/>
      </w:pPr>
      <w:r>
        <w:t xml:space="preserve">    return [</w:t>
      </w:r>
    </w:p>
    <w:p>
      <w:pPr>
        <w:pStyle w:val="CodeBlock"/>
        <w:keepLines/>
      </w:pPr>
      <w:r>
        <w:t xml:space="preserve">      `- ${label} +20%: peak changed from ${formatFrequency(baselinePeak.frequency)} to ${formatFrequency(alteredPeak.frequency)}; peak level changed ${formatDb(alteredPeak.value - baselinePeak.value)}.`,</w:t>
      </w:r>
    </w:p>
    <w:p>
      <w:pPr>
        <w:pStyle w:val="CodeBlock"/>
        <w:keepLines/>
      </w:pPr>
      <w:r>
        <w:t xml:space="preserve">    ];</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renderPlot(svg, series, options = {}) {</w:t>
      </w:r>
    </w:p>
    <w:p>
      <w:pPr>
        <w:pStyle w:val="CodeBlock"/>
        <w:keepLines/>
      </w:pPr>
      <w:r>
        <w:t xml:space="preserve">  const [width, height] = svg</w:t>
      </w:r>
    </w:p>
    <w:p>
      <w:pPr>
        <w:pStyle w:val="CodeBlock"/>
        <w:keepLines/>
      </w:pPr>
      <w:r>
        <w:t xml:space="preserve">    .getAttribute("viewBox")</w:t>
      </w:r>
    </w:p>
    <w:p>
      <w:pPr>
        <w:pStyle w:val="CodeBlock"/>
        <w:keepLines/>
      </w:pPr>
      <w:r>
        <w:t xml:space="preserve">    .split(" ")</w:t>
      </w:r>
    </w:p>
    <w:p>
      <w:pPr>
        <w:pStyle w:val="CodeBlock"/>
        <w:keepLines/>
      </w:pPr>
      <w:r>
        <w:t xml:space="preserve">    .slice(2)</w:t>
      </w:r>
    </w:p>
    <w:p>
      <w:pPr>
        <w:pStyle w:val="CodeBlock"/>
        <w:keepLines/>
      </w:pPr>
      <w:r>
        <w:t xml:space="preserve">    .map(Number);</w:t>
      </w:r>
    </w:p>
    <w:p>
      <w:pPr>
        <w:pStyle w:val="CodeBlock"/>
        <w:keepLines/>
      </w:pPr>
      <w:r>
        <w:t xml:space="preserve">  const padding = { top: 16, right: 18, bottom: 34, left: 54 };</w:t>
      </w:r>
    </w:p>
    <w:p>
      <w:pPr>
        <w:pStyle w:val="CodeBlock"/>
        <w:keepLines/>
      </w:pPr>
      <w:r>
        <w:t xml:space="preserve">  const innerWidth = width - padding.left - padding.right;</w:t>
      </w:r>
    </w:p>
    <w:p>
      <w:pPr>
        <w:pStyle w:val="CodeBlock"/>
        <w:keepLines/>
      </w:pPr>
      <w:r>
        <w:t xml:space="preserve">  const innerHeight = height - padding.top - padding.bottom;</w:t>
      </w:r>
    </w:p>
    <w:p>
      <w:pPr>
        <w:pStyle w:val="CodeBlock"/>
        <w:keepLines/>
      </w:pPr>
      <w:r>
        <w:t xml:space="preserve">  const yRange = options.yRange || DB_RANGE;</w:t>
      </w:r>
    </w:p>
    <w:p>
      <w:pPr>
        <w:pStyle w:val="CodeBlock"/>
        <w:keepLines/>
      </w:pPr>
      <w:r>
        <w:t xml:space="preserve"> </w:t>
      </w:r>
    </w:p>
    <w:p>
      <w:pPr>
        <w:pStyle w:val="CodeBlock"/>
        <w:keepLines/>
      </w:pPr>
      <w:r>
        <w:t xml:space="preserve">  svg.innerHTML = "";</w:t>
      </w:r>
    </w:p>
    <w:p>
      <w:pPr>
        <w:pStyle w:val="CodeBlock"/>
        <w:keepLines/>
      </w:pPr>
      <w:r>
        <w:t xml:space="preserve"> </w:t>
      </w:r>
    </w:p>
    <w:p>
      <w:pPr>
        <w:pStyle w:val="CodeBlock"/>
        <w:keepLines/>
      </w:pPr>
      <w:r>
        <w:t xml:space="preserve">  const background = createSvgElement("rect", {</w:t>
      </w:r>
    </w:p>
    <w:p>
      <w:pPr>
        <w:pStyle w:val="CodeBlock"/>
        <w:keepLines/>
      </w:pPr>
      <w:r>
        <w:t xml:space="preserve">    x: 0,</w:t>
      </w:r>
    </w:p>
    <w:p>
      <w:pPr>
        <w:pStyle w:val="CodeBlock"/>
        <w:keepLines/>
      </w:pPr>
      <w:r>
        <w:t xml:space="preserve">    y: 0,</w:t>
      </w:r>
    </w:p>
    <w:p>
      <w:pPr>
        <w:pStyle w:val="CodeBlock"/>
        <w:keepLines/>
      </w:pPr>
      <w:r>
        <w:t xml:space="preserve">    width,</w:t>
      </w:r>
    </w:p>
    <w:p>
      <w:pPr>
        <w:pStyle w:val="CodeBlock"/>
        <w:keepLines/>
      </w:pPr>
      <w:r>
        <w:t xml:space="preserve">    height,</w:t>
      </w:r>
    </w:p>
    <w:p>
      <w:pPr>
        <w:pStyle w:val="CodeBlock"/>
        <w:keepLines/>
      </w:pPr>
      <w:r>
        <w:t xml:space="preserve">    rx: 16,</w:t>
      </w:r>
    </w:p>
    <w:p>
      <w:pPr>
        <w:pStyle w:val="CodeBlock"/>
        <w:keepLines/>
      </w:pPr>
      <w:r>
        <w:t xml:space="preserve">    fill: "transparent",</w:t>
      </w:r>
    </w:p>
    <w:p>
      <w:pPr>
        <w:pStyle w:val="CodeBlock"/>
        <w:keepLines/>
      </w:pPr>
      <w:r>
        <w:t xml:space="preserve">  });</w:t>
      </w:r>
    </w:p>
    <w:p>
      <w:pPr>
        <w:pStyle w:val="CodeBlock"/>
        <w:keepLines/>
      </w:pPr>
      <w:r>
        <w:t xml:space="preserve">  svg.appendChild(background);</w:t>
      </w:r>
    </w:p>
    <w:p>
      <w:pPr>
        <w:pStyle w:val="CodeBlock"/>
        <w:keepLines/>
      </w:pPr>
      <w:r>
        <w:t xml:space="preserve"> </w:t>
      </w:r>
    </w:p>
    <w:p>
      <w:pPr>
        <w:pStyle w:val="CodeBlock"/>
        <w:keepLines/>
      </w:pPr>
      <w:r>
        <w:t xml:space="preserve">  const yTicks = options.yTicks || [24, 18, 12, 6, 0, -6, -12, -18];</w:t>
      </w:r>
    </w:p>
    <w:p>
      <w:pPr>
        <w:pStyle w:val="CodeBlock"/>
        <w:keepLines/>
      </w:pPr>
      <w:r>
        <w:t xml:space="preserve">  yTicks.forEach((tick) =&gt; {</w:t>
      </w:r>
    </w:p>
    <w:p>
      <w:pPr>
        <w:pStyle w:val="CodeBlock"/>
        <w:keepLines/>
      </w:pPr>
      <w:r>
        <w:t xml:space="preserve">    const y = padding.top + innerHeight * (1 - (tick - yRange.min) / (yRange.max - yRange.min));</w:t>
      </w:r>
    </w:p>
    <w:p>
      <w:pPr>
        <w:pStyle w:val="CodeBlock"/>
        <w:keepLines/>
      </w:pPr>
      <w:r>
        <w:t xml:space="preserve">    svg.appendChild(</w:t>
      </w:r>
    </w:p>
    <w:p>
      <w:pPr>
        <w:pStyle w:val="CodeBlock"/>
        <w:keepLines/>
      </w:pPr>
      <w:r>
        <w:t xml:space="preserve">      createSvgElement("line", {</w:t>
      </w:r>
    </w:p>
    <w:p>
      <w:pPr>
        <w:pStyle w:val="CodeBlock"/>
        <w:keepLines/>
      </w:pPr>
      <w:r>
        <w:t xml:space="preserve">        x1: padding.left,</w:t>
      </w:r>
    </w:p>
    <w:p>
      <w:pPr>
        <w:pStyle w:val="CodeBlock"/>
        <w:keepLines/>
      </w:pPr>
      <w:r>
        <w:t xml:space="preserve">        y1: y,</w:t>
      </w:r>
    </w:p>
    <w:p>
      <w:pPr>
        <w:pStyle w:val="CodeBlock"/>
        <w:keepLines/>
      </w:pPr>
      <w:r>
        <w:t xml:space="preserve">        x2: width - padding.right,</w:t>
      </w:r>
    </w:p>
    <w:p>
      <w:pPr>
        <w:pStyle w:val="CodeBlock"/>
        <w:keepLines/>
      </w:pPr>
      <w:r>
        <w:t xml:space="preserve">        y2: y,</w:t>
      </w:r>
    </w:p>
    <w:p>
      <w:pPr>
        <w:pStyle w:val="CodeBlock"/>
        <w:keepLines/>
      </w:pPr>
      <w:r>
        <w:t xml:space="preserve">        stroke: "var(--plot-grid)",</w:t>
      </w:r>
    </w:p>
    <w:p>
      <w:pPr>
        <w:pStyle w:val="CodeBlock"/>
        <w:keepLines/>
      </w:pPr>
      <w:r>
        <w:t xml:space="preserve">        "stroke-width": 1,</w:t>
      </w:r>
    </w:p>
    <w:p>
      <w:pPr>
        <w:pStyle w:val="CodeBlock"/>
        <w:keepLines/>
      </w:pPr>
      <w:r>
        <w:t xml:space="preserve">      }),</w:t>
      </w:r>
    </w:p>
    <w:p>
      <w:pPr>
        <w:pStyle w:val="CodeBlock"/>
        <w:keepLines/>
      </w:pPr>
      <w:r>
        <w:t xml:space="preserve">    );</w:t>
      </w:r>
    </w:p>
    <w:p>
      <w:pPr>
        <w:pStyle w:val="CodeBlock"/>
        <w:keepLines/>
      </w:pPr>
      <w:r>
        <w:t xml:space="preserve">    const label = createSvgElement("text", {</w:t>
      </w:r>
    </w:p>
    <w:p>
      <w:pPr>
        <w:pStyle w:val="CodeBlock"/>
        <w:keepLines/>
      </w:pPr>
      <w:r>
        <w:t xml:space="preserve">      x: padding.left - 10,</w:t>
      </w:r>
    </w:p>
    <w:p>
      <w:pPr>
        <w:pStyle w:val="CodeBlock"/>
        <w:keepLines/>
      </w:pPr>
      <w:r>
        <w:t xml:space="preserve">      y: y + 4,</w:t>
      </w:r>
    </w:p>
    <w:p>
      <w:pPr>
        <w:pStyle w:val="CodeBlock"/>
        <w:keepLines/>
      </w:pPr>
      <w:r>
        <w:t xml:space="preserve">      "text-anchor": "end",</w:t>
      </w:r>
    </w:p>
    <w:p>
      <w:pPr>
        <w:pStyle w:val="CodeBlock"/>
        <w:keepLines/>
      </w:pPr>
      <w:r>
        <w:t xml:space="preserve">      class: "tick-label",</w:t>
      </w:r>
    </w:p>
    <w:p>
      <w:pPr>
        <w:pStyle w:val="CodeBlock"/>
        <w:keepLines/>
      </w:pPr>
      <w:r>
        <w:t xml:space="preserve">    });</w:t>
      </w:r>
    </w:p>
    <w:p>
      <w:pPr>
        <w:pStyle w:val="CodeBlock"/>
        <w:keepLines/>
      </w:pPr>
      <w:r>
        <w:t xml:space="preserve">    label.textContent = `${tick}`;</w:t>
      </w:r>
    </w:p>
    <w:p>
      <w:pPr>
        <w:pStyle w:val="CodeBlock"/>
        <w:keepLines/>
      </w:pPr>
      <w:r>
        <w:t xml:space="preserve">    svg.appendChild(label);</w:t>
      </w:r>
    </w:p>
    <w:p>
      <w:pPr>
        <w:pStyle w:val="CodeBlock"/>
        <w:keepLines/>
      </w:pPr>
      <w:r>
        <w:t xml:space="preserve">  });</w:t>
      </w:r>
    </w:p>
    <w:p>
      <w:pPr>
        <w:pStyle w:val="CodeBlock"/>
        <w:keepLines/>
      </w:pPr>
      <w:r>
        <w:t xml:space="preserve"> </w:t>
      </w:r>
    </w:p>
    <w:p>
      <w:pPr>
        <w:pStyle w:val="CodeBlock"/>
        <w:keepLines/>
      </w:pPr>
      <w:r>
        <w:t xml:space="preserve">  const frequencyTicks = [20, 50, 100, 200, 500, 1000, 2000, 5000, 10000, 20000];</w:t>
      </w:r>
    </w:p>
    <w:p>
      <w:pPr>
        <w:pStyle w:val="CodeBlock"/>
        <w:keepLines/>
      </w:pPr>
      <w:r>
        <w:t xml:space="preserve">  frequencyTicks.forEach((tick) =&gt; {</w:t>
      </w:r>
    </w:p>
    <w:p>
      <w:pPr>
        <w:pStyle w:val="CodeBlock"/>
        <w:keepLines/>
      </w:pPr>
      <w:r>
        <w:t xml:space="preserve">    const x = padding.left + innerWidth * normalizeLogFrequency(tick);</w:t>
      </w:r>
    </w:p>
    <w:p>
      <w:pPr>
        <w:pStyle w:val="CodeBlock"/>
        <w:keepLines/>
      </w:pPr>
      <w:r>
        <w:t xml:space="preserve">    svg.appendChild(</w:t>
      </w:r>
    </w:p>
    <w:p>
      <w:pPr>
        <w:pStyle w:val="CodeBlock"/>
        <w:keepLines/>
      </w:pPr>
      <w:r>
        <w:t xml:space="preserve">      createSvgElement("line", {</w:t>
      </w:r>
    </w:p>
    <w:p>
      <w:pPr>
        <w:pStyle w:val="CodeBlock"/>
        <w:keepLines/>
      </w:pPr>
      <w:r>
        <w:t xml:space="preserve">        x1: x,</w:t>
      </w:r>
    </w:p>
    <w:p>
      <w:pPr>
        <w:pStyle w:val="CodeBlock"/>
        <w:keepLines/>
      </w:pPr>
      <w:r>
        <w:t xml:space="preserve">        y1: padding.top,</w:t>
      </w:r>
    </w:p>
    <w:p>
      <w:pPr>
        <w:pStyle w:val="CodeBlock"/>
        <w:keepLines/>
      </w:pPr>
      <w:r>
        <w:t xml:space="preserve">        x2: x,</w:t>
      </w:r>
    </w:p>
    <w:p>
      <w:pPr>
        <w:pStyle w:val="CodeBlock"/>
        <w:keepLines/>
      </w:pPr>
      <w:r>
        <w:t xml:space="preserve">        y2: height - padding.bottom,</w:t>
      </w:r>
    </w:p>
    <w:p>
      <w:pPr>
        <w:pStyle w:val="CodeBlock"/>
        <w:keepLines/>
      </w:pPr>
      <w:r>
        <w:t xml:space="preserve">        stroke: "var(--plot-grid)",</w:t>
      </w:r>
    </w:p>
    <w:p>
      <w:pPr>
        <w:pStyle w:val="CodeBlock"/>
        <w:keepLines/>
      </w:pPr>
      <w:r>
        <w:t xml:space="preserve">        "stroke-width": 1,</w:t>
      </w:r>
    </w:p>
    <w:p>
      <w:pPr>
        <w:pStyle w:val="CodeBlock"/>
        <w:keepLines/>
      </w:pPr>
      <w:r>
        <w:t xml:space="preserve">      }),</w:t>
      </w:r>
    </w:p>
    <w:p>
      <w:pPr>
        <w:pStyle w:val="CodeBlock"/>
        <w:keepLines/>
      </w:pPr>
      <w:r>
        <w:t xml:space="preserve">    );</w:t>
      </w:r>
    </w:p>
    <w:p>
      <w:pPr>
        <w:pStyle w:val="CodeBlock"/>
        <w:keepLines/>
      </w:pPr>
      <w:r>
        <w:t xml:space="preserve">    const label = createSvgElement("text", {</w:t>
      </w:r>
    </w:p>
    <w:p>
      <w:pPr>
        <w:pStyle w:val="CodeBlock"/>
        <w:keepLines/>
      </w:pPr>
      <w:r>
        <w:t xml:space="preserve">      x,</w:t>
      </w:r>
    </w:p>
    <w:p>
      <w:pPr>
        <w:pStyle w:val="CodeBlock"/>
        <w:keepLines/>
      </w:pPr>
      <w:r>
        <w:t xml:space="preserve">      y: height - 12,</w:t>
      </w:r>
    </w:p>
    <w:p>
      <w:pPr>
        <w:pStyle w:val="CodeBlock"/>
        <w:keepLines/>
      </w:pPr>
      <w:r>
        <w:t xml:space="preserve">      "text-anchor": "middle",</w:t>
      </w:r>
    </w:p>
    <w:p>
      <w:pPr>
        <w:pStyle w:val="CodeBlock"/>
        <w:keepLines/>
      </w:pPr>
      <w:r>
        <w:t xml:space="preserve">      class: "tick-label",</w:t>
      </w:r>
    </w:p>
    <w:p>
      <w:pPr>
        <w:pStyle w:val="CodeBlock"/>
        <w:keepLines/>
      </w:pPr>
      <w:r>
        <w:t xml:space="preserve">    });</w:t>
      </w:r>
    </w:p>
    <w:p>
      <w:pPr>
        <w:pStyle w:val="CodeBlock"/>
        <w:keepLines/>
      </w:pPr>
      <w:r>
        <w:t xml:space="preserve">    label.textContent = formatFrequencyTick(tick);</w:t>
      </w:r>
    </w:p>
    <w:p>
      <w:pPr>
        <w:pStyle w:val="CodeBlock"/>
        <w:keepLines/>
      </w:pPr>
      <w:r>
        <w:t xml:space="preserve">    svg.appendChild(label);</w:t>
      </w:r>
    </w:p>
    <w:p>
      <w:pPr>
        <w:pStyle w:val="CodeBlock"/>
        <w:keepLines/>
      </w:pPr>
      <w:r>
        <w:t xml:space="preserve">  });</w:t>
      </w:r>
    </w:p>
    <w:p>
      <w:pPr>
        <w:pStyle w:val="CodeBlock"/>
        <w:keepLines/>
      </w:pPr>
      <w:r>
        <w:t xml:space="preserve"> </w:t>
      </w:r>
    </w:p>
    <w:p>
      <w:pPr>
        <w:pStyle w:val="CodeBlock"/>
        <w:keepLines/>
      </w:pPr>
      <w:r>
        <w:t xml:space="preserve">  svg.appendChild(</w:t>
      </w:r>
    </w:p>
    <w:p>
      <w:pPr>
        <w:pStyle w:val="CodeBlock"/>
        <w:keepLines/>
      </w:pPr>
      <w:r>
        <w:t xml:space="preserve">    createSvgElement("rect", {</w:t>
      </w:r>
    </w:p>
    <w:p>
      <w:pPr>
        <w:pStyle w:val="CodeBlock"/>
        <w:keepLines/>
      </w:pPr>
      <w:r>
        <w:t xml:space="preserve">      x: padding.left,</w:t>
      </w:r>
    </w:p>
    <w:p>
      <w:pPr>
        <w:pStyle w:val="CodeBlock"/>
        <w:keepLines/>
      </w:pPr>
      <w:r>
        <w:t xml:space="preserve">      y: padding.top,</w:t>
      </w:r>
    </w:p>
    <w:p>
      <w:pPr>
        <w:pStyle w:val="CodeBlock"/>
        <w:keepLines/>
      </w:pPr>
      <w:r>
        <w:t xml:space="preserve">      width: innerWidth,</w:t>
      </w:r>
    </w:p>
    <w:p>
      <w:pPr>
        <w:pStyle w:val="CodeBlock"/>
        <w:keepLines/>
      </w:pPr>
      <w:r>
        <w:t xml:space="preserve">      height: innerHeight,</w:t>
      </w:r>
    </w:p>
    <w:p>
      <w:pPr>
        <w:pStyle w:val="CodeBlock"/>
        <w:keepLines/>
      </w:pPr>
      <w:r>
        <w:t xml:space="preserve">      fill: "none",</w:t>
      </w:r>
    </w:p>
    <w:p>
      <w:pPr>
        <w:pStyle w:val="CodeBlock"/>
        <w:keepLines/>
      </w:pPr>
      <w:r>
        <w:t xml:space="preserve">      stroke: "rgba(45, 32, 22, 0.18)",</w:t>
      </w:r>
    </w:p>
    <w:p>
      <w:pPr>
        <w:pStyle w:val="CodeBlock"/>
        <w:keepLines/>
      </w:pPr>
      <w:r>
        <w:t xml:space="preserve">      "stroke-width": 1.2,</w:t>
      </w:r>
    </w:p>
    <w:p>
      <w:pPr>
        <w:pStyle w:val="CodeBlock"/>
        <w:keepLines/>
      </w:pPr>
      <w:r>
        <w:t xml:space="preserve">      rx: 12,</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if (options.markers) {</w:t>
      </w:r>
    </w:p>
    <w:p>
      <w:pPr>
        <w:pStyle w:val="CodeBlock"/>
        <w:keepLines/>
      </w:pPr>
      <w:r>
        <w:t xml:space="preserve">    options.markers.forEach((marker, index) =&gt; {</w:t>
      </w:r>
    </w:p>
    <w:p>
      <w:pPr>
        <w:pStyle w:val="CodeBlock"/>
        <w:keepLines/>
      </w:pPr>
      <w:r>
        <w:t xml:space="preserve">      const x = padding.left + innerWidth * normalizeLogFrequency(marker.frequency);</w:t>
      </w:r>
    </w:p>
    <w:p>
      <w:pPr>
        <w:pStyle w:val="CodeBlock"/>
        <w:keepLines/>
      </w:pPr>
      <w:r>
        <w:t xml:space="preserve">      svg.appendChild(</w:t>
      </w:r>
    </w:p>
    <w:p>
      <w:pPr>
        <w:pStyle w:val="CodeBlock"/>
        <w:keepLines/>
      </w:pPr>
      <w:r>
        <w:t xml:space="preserve">        createSvgElement("line", {</w:t>
      </w:r>
    </w:p>
    <w:p>
      <w:pPr>
        <w:pStyle w:val="CodeBlock"/>
        <w:keepLines/>
      </w:pPr>
      <w:r>
        <w:t xml:space="preserve">          x1: x,</w:t>
      </w:r>
    </w:p>
    <w:p>
      <w:pPr>
        <w:pStyle w:val="CodeBlock"/>
        <w:keepLines/>
      </w:pPr>
      <w:r>
        <w:t xml:space="preserve">          y1: padding.top,</w:t>
      </w:r>
    </w:p>
    <w:p>
      <w:pPr>
        <w:pStyle w:val="CodeBlock"/>
        <w:keepLines/>
      </w:pPr>
      <w:r>
        <w:t xml:space="preserve">          x2: x,</w:t>
      </w:r>
    </w:p>
    <w:p>
      <w:pPr>
        <w:pStyle w:val="CodeBlock"/>
        <w:keepLines/>
      </w:pPr>
      <w:r>
        <w:t xml:space="preserve">          y2: height - padding.bottom,</w:t>
      </w:r>
    </w:p>
    <w:p>
      <w:pPr>
        <w:pStyle w:val="CodeBlock"/>
        <w:keepLines/>
      </w:pPr>
      <w:r>
        <w:t xml:space="preserve">          stroke: index % 2 === 0 ? "rgba(42, 127, 122, 0.45)" : "rgba(213, 103, 63, 0.45)",</w:t>
      </w:r>
    </w:p>
    <w:p>
      <w:pPr>
        <w:pStyle w:val="CodeBlock"/>
        <w:keepLines/>
      </w:pPr>
      <w:r>
        <w:t xml:space="preserve">          "stroke-width": 1.2,</w:t>
      </w:r>
    </w:p>
    <w:p>
      <w:pPr>
        <w:pStyle w:val="CodeBlock"/>
        <w:keepLines/>
      </w:pPr>
      <w:r>
        <w:t xml:space="preserve">          "stroke-dasharray": "4 4",</w:t>
      </w:r>
    </w:p>
    <w:p>
      <w:pPr>
        <w:pStyle w:val="CodeBlock"/>
        <w:keepLines/>
      </w:pPr>
      <w:r>
        <w:t xml:space="preserve">        }),</w:t>
      </w:r>
    </w:p>
    <w:p>
      <w:pPr>
        <w:pStyle w:val="CodeBlock"/>
        <w:keepLines/>
      </w:pPr>
      <w:r>
        <w:t xml:space="preserve">      );</w:t>
      </w:r>
    </w:p>
    <w:p>
      <w:pPr>
        <w:pStyle w:val="CodeBlock"/>
        <w:keepLines/>
      </w:pPr>
      <w:r>
        <w:t xml:space="preserve">      const label = createSvgElement("text", {</w:t>
      </w:r>
    </w:p>
    <w:p>
      <w:pPr>
        <w:pStyle w:val="CodeBlock"/>
        <w:keepLines/>
      </w:pPr>
      <w:r>
        <w:t xml:space="preserve">        x,</w:t>
      </w:r>
    </w:p>
    <w:p>
      <w:pPr>
        <w:pStyle w:val="CodeBlock"/>
        <w:keepLines/>
      </w:pPr>
      <w:r>
        <w:t xml:space="preserve">        y: padding.top + 12 + index * 12,</w:t>
      </w:r>
    </w:p>
    <w:p>
      <w:pPr>
        <w:pStyle w:val="CodeBlock"/>
        <w:keepLines/>
      </w:pPr>
      <w:r>
        <w:t xml:space="preserve">        "text-anchor": "middle",</w:t>
      </w:r>
    </w:p>
    <w:p>
      <w:pPr>
        <w:pStyle w:val="CodeBlock"/>
        <w:keepLines/>
      </w:pPr>
      <w:r>
        <w:t xml:space="preserve">        class: "marker-label",</w:t>
      </w:r>
    </w:p>
    <w:p>
      <w:pPr>
        <w:pStyle w:val="CodeBlock"/>
        <w:keepLines/>
      </w:pPr>
      <w:r>
        <w:t xml:space="preserve">      });</w:t>
      </w:r>
    </w:p>
    <w:p>
      <w:pPr>
        <w:pStyle w:val="CodeBlock"/>
        <w:keepLines/>
      </w:pPr>
      <w:r>
        <w:t xml:space="preserve">      label.textContent = marker.label;</w:t>
      </w:r>
    </w:p>
    <w:p>
      <w:pPr>
        <w:pStyle w:val="CodeBlock"/>
        <w:keepLines/>
      </w:pPr>
      <w:r>
        <w:t xml:space="preserve">      svg.appendChild(label);</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series.forEach((entry) =&gt; {</w:t>
      </w:r>
    </w:p>
    <w:p>
      <w:pPr>
        <w:pStyle w:val="CodeBlock"/>
        <w:keepLines/>
      </w:pPr>
      <w:r>
        <w:t xml:space="preserve">    const pathData = entry.values</w:t>
      </w:r>
    </w:p>
    <w:p>
      <w:pPr>
        <w:pStyle w:val="CodeBlock"/>
        <w:keepLines/>
      </w:pPr>
      <w:r>
        <w:t xml:space="preserve">      .map((value, index) =&gt; {</w:t>
      </w:r>
    </w:p>
    <w:p>
      <w:pPr>
        <w:pStyle w:val="CodeBlock"/>
        <w:keepLines/>
      </w:pPr>
      <w:r>
        <w:t xml:space="preserve">        const x = padding.left + innerWidth * normalizeLogFrequency(FREQUENCIES[index]);</w:t>
      </w:r>
    </w:p>
    <w:p>
      <w:pPr>
        <w:pStyle w:val="CodeBlock"/>
        <w:keepLines/>
      </w:pPr>
      <w:r>
        <w:t xml:space="preserve">        const y =</w:t>
      </w:r>
    </w:p>
    <w:p>
      <w:pPr>
        <w:pStyle w:val="CodeBlock"/>
        <w:keepLines/>
      </w:pPr>
      <w:r>
        <w:t xml:space="preserve">          padding.top +</w:t>
      </w:r>
    </w:p>
    <w:p>
      <w:pPr>
        <w:pStyle w:val="CodeBlock"/>
        <w:keepLines/>
      </w:pPr>
      <w:r>
        <w:t xml:space="preserve">          innerHeight * (1 - (value - yRange.min) / (yRange.max - yRange.min));</w:t>
      </w:r>
    </w:p>
    <w:p>
      <w:pPr>
        <w:pStyle w:val="CodeBlock"/>
        <w:keepLines/>
      </w:pPr>
      <w:r>
        <w:t xml:space="preserve">        return `${index === 0 ? "M" : "L"} ${x.toFixed(2)} ${clamp(y, padding.top, height - padding.bottom).toFixed(2)}`;</w:t>
      </w:r>
    </w:p>
    <w:p>
      <w:pPr>
        <w:pStyle w:val="CodeBlock"/>
        <w:keepLines/>
      </w:pPr>
      <w:r>
        <w:t xml:space="preserve">      })</w:t>
      </w:r>
    </w:p>
    <w:p>
      <w:pPr>
        <w:pStyle w:val="CodeBlock"/>
        <w:keepLines/>
      </w:pPr>
      <w:r>
        <w:t xml:space="preserve">      .join(" ");</w:t>
      </w:r>
    </w:p>
    <w:p>
      <w:pPr>
        <w:pStyle w:val="CodeBlock"/>
        <w:keepLines/>
      </w:pPr>
      <w:r>
        <w:t xml:space="preserve"> </w:t>
      </w:r>
    </w:p>
    <w:p>
      <w:pPr>
        <w:pStyle w:val="CodeBlock"/>
        <w:keepLines/>
      </w:pPr>
      <w:r>
        <w:t xml:space="preserve">    svg.appendChild(</w:t>
      </w:r>
    </w:p>
    <w:p>
      <w:pPr>
        <w:pStyle w:val="CodeBlock"/>
        <w:keepLines/>
      </w:pPr>
      <w:r>
        <w:t xml:space="preserve">      createSvgElement("path", {</w:t>
      </w:r>
    </w:p>
    <w:p>
      <w:pPr>
        <w:pStyle w:val="CodeBlock"/>
        <w:keepLines/>
      </w:pPr>
      <w:r>
        <w:t xml:space="preserve">        d: pathData,</w:t>
      </w:r>
    </w:p>
    <w:p>
      <w:pPr>
        <w:pStyle w:val="CodeBlock"/>
        <w:keepLines/>
      </w:pPr>
      <w:r>
        <w:t xml:space="preserve">        fill: "none",</w:t>
      </w:r>
    </w:p>
    <w:p>
      <w:pPr>
        <w:pStyle w:val="CodeBlock"/>
        <w:keepLines/>
      </w:pPr>
      <w:r>
        <w:t xml:space="preserve">        stroke: entry.color,</w:t>
      </w:r>
    </w:p>
    <w:p>
      <w:pPr>
        <w:pStyle w:val="CodeBlock"/>
        <w:keepLines/>
      </w:pPr>
      <w:r>
        <w:t xml:space="preserve">        "stroke-width": entry.label === "Combined" ? 3.4 : 2.4,</w:t>
      </w:r>
    </w:p>
    <w:p>
      <w:pPr>
        <w:pStyle w:val="CodeBlock"/>
        <w:keepLines/>
      </w:pPr>
      <w:r>
        <w:t xml:space="preserve">        "stroke-linecap": "round",</w:t>
      </w:r>
    </w:p>
    <w:p>
      <w:pPr>
        <w:pStyle w:val="CodeBlock"/>
        <w:keepLines/>
      </w:pPr>
      <w:r>
        <w:t xml:space="preserve">        "stroke-linejoin": "round",</w:t>
      </w:r>
    </w:p>
    <w:p>
      <w:pPr>
        <w:pStyle w:val="CodeBlock"/>
        <w:keepLines/>
      </w:pPr>
      <w:r>
        <w:t xml:space="preserve">        opacity: options.showLegend ? 0.9 : 1,</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const xLabel = createSvgElement("text", {</w:t>
      </w:r>
    </w:p>
    <w:p>
      <w:pPr>
        <w:pStyle w:val="CodeBlock"/>
        <w:keepLines/>
      </w:pPr>
      <w:r>
        <w:t xml:space="preserve">    x: padding.left + innerWidth / 2,</w:t>
      </w:r>
    </w:p>
    <w:p>
      <w:pPr>
        <w:pStyle w:val="CodeBlock"/>
        <w:keepLines/>
      </w:pPr>
      <w:r>
        <w:t xml:space="preserve">    y: height - 4,</w:t>
      </w:r>
    </w:p>
    <w:p>
      <w:pPr>
        <w:pStyle w:val="CodeBlock"/>
        <w:keepLines/>
      </w:pPr>
      <w:r>
        <w:t xml:space="preserve">    "text-anchor": "middle",</w:t>
      </w:r>
    </w:p>
    <w:p>
      <w:pPr>
        <w:pStyle w:val="CodeBlock"/>
        <w:keepLines/>
      </w:pPr>
      <w:r>
        <w:t xml:space="preserve">    class: "axis-label",</w:t>
      </w:r>
    </w:p>
    <w:p>
      <w:pPr>
        <w:pStyle w:val="CodeBlock"/>
        <w:keepLines/>
      </w:pPr>
      <w:r>
        <w:t xml:space="preserve">  });</w:t>
      </w:r>
    </w:p>
    <w:p>
      <w:pPr>
        <w:pStyle w:val="CodeBlock"/>
        <w:keepLines/>
      </w:pPr>
      <w:r>
        <w:t xml:space="preserve">  xLabel.textContent = "Frequency (Hz)";</w:t>
      </w:r>
    </w:p>
    <w:p>
      <w:pPr>
        <w:pStyle w:val="CodeBlock"/>
        <w:keepLines/>
      </w:pPr>
      <w:r>
        <w:t xml:space="preserve">  svg.appendChild(xLabel);</w:t>
      </w:r>
    </w:p>
    <w:p>
      <w:pPr>
        <w:pStyle w:val="CodeBlock"/>
        <w:keepLines/>
      </w:pPr>
      <w:r>
        <w:t xml:space="preserve"> </w:t>
      </w:r>
    </w:p>
    <w:p>
      <w:pPr>
        <w:pStyle w:val="CodeBlock"/>
        <w:keepLines/>
      </w:pPr>
      <w:r>
        <w:t xml:space="preserve">  const yLabel = createSvgElement("text", {</w:t>
      </w:r>
    </w:p>
    <w:p>
      <w:pPr>
        <w:pStyle w:val="CodeBlock"/>
        <w:keepLines/>
      </w:pPr>
      <w:r>
        <w:t xml:space="preserve">    x: 16,</w:t>
      </w:r>
    </w:p>
    <w:p>
      <w:pPr>
        <w:pStyle w:val="CodeBlock"/>
        <w:keepLines/>
      </w:pPr>
      <w:r>
        <w:t xml:space="preserve">    y: padding.top + innerHeight / 2,</w:t>
      </w:r>
    </w:p>
    <w:p>
      <w:pPr>
        <w:pStyle w:val="CodeBlock"/>
        <w:keepLines/>
      </w:pPr>
      <w:r>
        <w:t xml:space="preserve">    transform: `rotate(-90 16 ${padding.top + innerHeight / 2})`,</w:t>
      </w:r>
    </w:p>
    <w:p>
      <w:pPr>
        <w:pStyle w:val="CodeBlock"/>
        <w:keepLines/>
      </w:pPr>
      <w:r>
        <w:t xml:space="preserve">    "text-anchor": "middle",</w:t>
      </w:r>
    </w:p>
    <w:p>
      <w:pPr>
        <w:pStyle w:val="CodeBlock"/>
        <w:keepLines/>
      </w:pPr>
      <w:r>
        <w:t xml:space="preserve">    class: "axis-label",</w:t>
      </w:r>
    </w:p>
    <w:p>
      <w:pPr>
        <w:pStyle w:val="CodeBlock"/>
        <w:keepLines/>
      </w:pPr>
      <w:r>
        <w:t xml:space="preserve">  });</w:t>
      </w:r>
    </w:p>
    <w:p>
      <w:pPr>
        <w:pStyle w:val="CodeBlock"/>
        <w:keepLines/>
      </w:pPr>
      <w:r>
        <w:t xml:space="preserve">  yLabel.textContent = "Magnitude (dB)";</w:t>
      </w:r>
    </w:p>
    <w:p>
      <w:pPr>
        <w:pStyle w:val="CodeBlock"/>
        <w:keepLines/>
      </w:pPr>
      <w:r>
        <w:t xml:space="preserve">  svg.appendChild(yLabel);</w:t>
      </w:r>
    </w:p>
    <w:p>
      <w:pPr>
        <w:pStyle w:val="CodeBlock"/>
        <w:keepLines/>
      </w:pPr>
      <w:r>
        <w:t xml:space="preserve"> </w:t>
      </w:r>
    </w:p>
    <w:p>
      <w:pPr>
        <w:pStyle w:val="CodeBlock"/>
        <w:keepLines/>
      </w:pPr>
      <w:r>
        <w:t xml:space="preserve">  if (options.showLegend) {</w:t>
      </w:r>
    </w:p>
    <w:p>
      <w:pPr>
        <w:pStyle w:val="CodeBlock"/>
        <w:keepLines/>
      </w:pPr>
      <w:r>
        <w:t xml:space="preserve">    const legendGroup = createSvgElement("g", {});</w:t>
      </w:r>
    </w:p>
    <w:p>
      <w:pPr>
        <w:pStyle w:val="CodeBlock"/>
        <w:keepLines/>
      </w:pPr>
      <w:r>
        <w:t xml:space="preserve">    series.forEach((entry, index) =&gt; {</w:t>
      </w:r>
    </w:p>
    <w:p>
      <w:pPr>
        <w:pStyle w:val="CodeBlock"/>
        <w:keepLines/>
      </w:pPr>
      <w:r>
        <w:t xml:space="preserve">      const x = padding.left + 10;</w:t>
      </w:r>
    </w:p>
    <w:p>
      <w:pPr>
        <w:pStyle w:val="CodeBlock"/>
        <w:keepLines/>
      </w:pPr>
      <w:r>
        <w:t xml:space="preserve">      const y = padding.top + 14 + index * 14;</w:t>
      </w:r>
    </w:p>
    <w:p>
      <w:pPr>
        <w:pStyle w:val="CodeBlock"/>
        <w:keepLines/>
      </w:pPr>
      <w:r>
        <w:t xml:space="preserve">      legendGroup.appendChild(</w:t>
      </w:r>
    </w:p>
    <w:p>
      <w:pPr>
        <w:pStyle w:val="CodeBlock"/>
        <w:keepLines/>
      </w:pPr>
      <w:r>
        <w:t xml:space="preserve">        createSvgElement("line", {</w:t>
      </w:r>
    </w:p>
    <w:p>
      <w:pPr>
        <w:pStyle w:val="CodeBlock"/>
        <w:keepLines/>
      </w:pPr>
      <w:r>
        <w:t xml:space="preserve">          x1: x,</w:t>
      </w:r>
    </w:p>
    <w:p>
      <w:pPr>
        <w:pStyle w:val="CodeBlock"/>
        <w:keepLines/>
      </w:pPr>
      <w:r>
        <w:t xml:space="preserve">          y1: y,</w:t>
      </w:r>
    </w:p>
    <w:p>
      <w:pPr>
        <w:pStyle w:val="CodeBlock"/>
        <w:keepLines/>
      </w:pPr>
      <w:r>
        <w:t xml:space="preserve">          x2: x + 18,</w:t>
      </w:r>
    </w:p>
    <w:p>
      <w:pPr>
        <w:pStyle w:val="CodeBlock"/>
        <w:keepLines/>
      </w:pPr>
      <w:r>
        <w:t xml:space="preserve">          y2: y,</w:t>
      </w:r>
    </w:p>
    <w:p>
      <w:pPr>
        <w:pStyle w:val="CodeBlock"/>
        <w:keepLines/>
      </w:pPr>
      <w:r>
        <w:t xml:space="preserve">          stroke: entry.color,</w:t>
      </w:r>
    </w:p>
    <w:p>
      <w:pPr>
        <w:pStyle w:val="CodeBlock"/>
        <w:keepLines/>
      </w:pPr>
      <w:r>
        <w:t xml:space="preserve">          "stroke-width": 3,</w:t>
      </w:r>
    </w:p>
    <w:p>
      <w:pPr>
        <w:pStyle w:val="CodeBlock"/>
        <w:keepLines/>
      </w:pPr>
      <w:r>
        <w:t xml:space="preserve">          "stroke-linecap": "round",</w:t>
      </w:r>
    </w:p>
    <w:p>
      <w:pPr>
        <w:pStyle w:val="CodeBlock"/>
        <w:keepLines/>
      </w:pPr>
      <w:r>
        <w:t xml:space="preserve">        }),</w:t>
      </w:r>
    </w:p>
    <w:p>
      <w:pPr>
        <w:pStyle w:val="CodeBlock"/>
        <w:keepLines/>
      </w:pPr>
      <w:r>
        <w:t xml:space="preserve">      );</w:t>
      </w:r>
    </w:p>
    <w:p>
      <w:pPr>
        <w:pStyle w:val="CodeBlock"/>
        <w:keepLines/>
      </w:pPr>
      <w:r>
        <w:t xml:space="preserve">      const label = createSvgElement("text", {</w:t>
      </w:r>
    </w:p>
    <w:p>
      <w:pPr>
        <w:pStyle w:val="CodeBlock"/>
        <w:keepLines/>
      </w:pPr>
      <w:r>
        <w:t xml:space="preserve">        x: x + 24,</w:t>
      </w:r>
    </w:p>
    <w:p>
      <w:pPr>
        <w:pStyle w:val="CodeBlock"/>
        <w:keepLines/>
      </w:pPr>
      <w:r>
        <w:t xml:space="preserve">        y: y + 4,</w:t>
      </w:r>
    </w:p>
    <w:p>
      <w:pPr>
        <w:pStyle w:val="CodeBlock"/>
        <w:keepLines/>
      </w:pPr>
      <w:r>
        <w:t xml:space="preserve">        class: "legend-label",</w:t>
      </w:r>
    </w:p>
    <w:p>
      <w:pPr>
        <w:pStyle w:val="CodeBlock"/>
        <w:keepLines/>
      </w:pPr>
      <w:r>
        <w:t xml:space="preserve">      });</w:t>
      </w:r>
    </w:p>
    <w:p>
      <w:pPr>
        <w:pStyle w:val="CodeBlock"/>
        <w:keepLines/>
      </w:pPr>
      <w:r>
        <w:t xml:space="preserve">      label.textContent = entry.label;</w:t>
      </w:r>
    </w:p>
    <w:p>
      <w:pPr>
        <w:pStyle w:val="CodeBlock"/>
        <w:keepLines/>
      </w:pPr>
      <w:r>
        <w:t xml:space="preserve">      legendGroup.appendChild(label);</w:t>
      </w:r>
    </w:p>
    <w:p>
      <w:pPr>
        <w:pStyle w:val="CodeBlock"/>
        <w:keepLines/>
      </w:pPr>
      <w:r>
        <w:t xml:space="preserve">    });</w:t>
      </w:r>
    </w:p>
    <w:p>
      <w:pPr>
        <w:pStyle w:val="CodeBlock"/>
        <w:keepLines/>
      </w:pPr>
      <w:r>
        <w:t xml:space="preserve">    svg.appendChild(legendGroup);</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playNoisePreview() {</w:t>
      </w:r>
    </w:p>
    <w:p>
      <w:pPr>
        <w:pStyle w:val="CodeBlock"/>
        <w:keepLines/>
      </w:pPr>
      <w:r>
        <w:t xml:space="preserve">  const context = ensureAudioContext();</w:t>
      </w:r>
    </w:p>
    <w:p>
      <w:pPr>
        <w:pStyle w:val="CodeBlock"/>
        <w:keepLines/>
      </w:pPr>
      <w:r>
        <w:t xml:space="preserve">  stopAudio();</w:t>
      </w:r>
    </w:p>
    <w:p>
      <w:pPr>
        <w:pStyle w:val="CodeBlock"/>
        <w:keepLines/>
      </w:pPr>
      <w:r>
        <w:t xml:space="preserve">  const buffer = context.createBuffer(1, context.sampleRate * 2, context.sampleRate);</w:t>
      </w:r>
    </w:p>
    <w:p>
      <w:pPr>
        <w:pStyle w:val="CodeBlock"/>
        <w:keepLines/>
      </w:pPr>
      <w:r>
        <w:t xml:space="preserve">  const samples = buffer.getChannelData(0);</w:t>
      </w:r>
    </w:p>
    <w:p>
      <w:pPr>
        <w:pStyle w:val="CodeBlock"/>
        <w:keepLines/>
      </w:pPr>
      <w:r>
        <w:t xml:space="preserve">  for (let index = 0; index &lt; samples.length; index += 1) {</w:t>
      </w:r>
    </w:p>
    <w:p>
      <w:pPr>
        <w:pStyle w:val="CodeBlock"/>
        <w:keepLines/>
      </w:pPr>
      <w:r>
        <w:t xml:space="preserve">    samples[index] = Math.random() * 2 - 1;</w:t>
      </w:r>
    </w:p>
    <w:p>
      <w:pPr>
        <w:pStyle w:val="CodeBlock"/>
        <w:keepLines/>
      </w:pPr>
      <w:r>
        <w:t xml:space="preserve">  }</w:t>
      </w:r>
    </w:p>
    <w:p>
      <w:pPr>
        <w:pStyle w:val="CodeBlock"/>
        <w:keepLines/>
      </w:pPr>
      <w:r>
        <w:t xml:space="preserve"> </w:t>
      </w:r>
    </w:p>
    <w:p>
      <w:pPr>
        <w:pStyle w:val="CodeBlock"/>
        <w:keepLines/>
      </w:pPr>
      <w:r>
        <w:t xml:space="preserve">  const source = context.createBufferSource();</w:t>
      </w:r>
    </w:p>
    <w:p>
      <w:pPr>
        <w:pStyle w:val="CodeBlock"/>
        <w:keepLines/>
      </w:pPr>
      <w:r>
        <w:t xml:space="preserve">  source.buffer = buffer;</w:t>
      </w:r>
    </w:p>
    <w:p>
      <w:pPr>
        <w:pStyle w:val="CodeBlock"/>
        <w:keepLines/>
      </w:pPr>
      <w:r>
        <w:t xml:space="preserve">  source.loop = true;</w:t>
      </w:r>
    </w:p>
    <w:p>
      <w:pPr>
        <w:pStyle w:val="CodeBlock"/>
        <w:keepLines/>
      </w:pPr>
      <w:r>
        <w:t xml:space="preserve">  connectModelledAudio(source, readParameters());</w:t>
      </w:r>
    </w:p>
    <w:p>
      <w:pPr>
        <w:pStyle w:val="CodeBlock"/>
        <w:keepLines/>
      </w:pPr>
      <w:r>
        <w:t xml:space="preserve">  source.start();</w:t>
      </w:r>
    </w:p>
    <w:p>
      <w:pPr>
        <w:pStyle w:val="CodeBlock"/>
        <w:keepLines/>
      </w:pPr>
      <w:r>
        <w:t xml:space="preserve">  audioState.source = source;</w:t>
      </w:r>
    </w:p>
    <w:p>
      <w:pPr>
        <w:pStyle w:val="CodeBlock"/>
        <w:keepLines/>
      </w:pPr>
      <w:r>
        <w:t xml:space="preserve">  setAudioStatus("Playing looped noise through the current outer-ear model.");</w:t>
      </w:r>
    </w:p>
    <w:p>
      <w:pPr>
        <w:pStyle w:val="CodeBlock"/>
        <w:keepLines/>
      </w:pPr>
      <w:r>
        <w:t>}</w:t>
      </w:r>
    </w:p>
    <w:p>
      <w:pPr>
        <w:pStyle w:val="CodeBlock"/>
        <w:keepLines/>
      </w:pPr>
      <w:r>
        <w:t xml:space="preserve"> </w:t>
      </w:r>
    </w:p>
    <w:p>
      <w:pPr>
        <w:pStyle w:val="CodeBlock"/>
        <w:keepLines/>
      </w:pPr>
      <w:r>
        <w:t>function playToneSweepPreview() {</w:t>
      </w:r>
    </w:p>
    <w:p>
      <w:pPr>
        <w:pStyle w:val="CodeBlock"/>
        <w:keepLines/>
      </w:pPr>
      <w:r>
        <w:t xml:space="preserve">  const context = ensureAudioContext();</w:t>
      </w:r>
    </w:p>
    <w:p>
      <w:pPr>
        <w:pStyle w:val="CodeBlock"/>
        <w:keepLines/>
      </w:pPr>
      <w:r>
        <w:t xml:space="preserve">  stopAudio();</w:t>
      </w:r>
    </w:p>
    <w:p>
      <w:pPr>
        <w:pStyle w:val="CodeBlock"/>
        <w:keepLines/>
      </w:pPr>
      <w:r>
        <w:t xml:space="preserve">  const oscillator = new OscillatorNode(context, { type: "sine", frequency: 180 });</w:t>
      </w:r>
    </w:p>
    <w:p>
      <w:pPr>
        <w:pStyle w:val="CodeBlock"/>
        <w:keepLines/>
      </w:pPr>
      <w:r>
        <w:t xml:space="preserve">  oscillator.frequency.exponentialRampToValueAtTime(16000, context.currentTime + 5);</w:t>
      </w:r>
    </w:p>
    <w:p>
      <w:pPr>
        <w:pStyle w:val="CodeBlock"/>
        <w:keepLines/>
      </w:pPr>
      <w:r>
        <w:t xml:space="preserve">  connectModelledAudio(oscillator, readParameters());</w:t>
      </w:r>
    </w:p>
    <w:p>
      <w:pPr>
        <w:pStyle w:val="CodeBlock"/>
        <w:keepLines/>
      </w:pPr>
      <w:r>
        <w:t xml:space="preserve">  oscillator.start();</w:t>
      </w:r>
    </w:p>
    <w:p>
      <w:pPr>
        <w:pStyle w:val="CodeBlock"/>
        <w:keepLines/>
      </w:pPr>
      <w:r>
        <w:t xml:space="preserve">  oscillator.stop(context.currentTime + 5);</w:t>
      </w:r>
    </w:p>
    <w:p>
      <w:pPr>
        <w:pStyle w:val="CodeBlock"/>
        <w:keepLines/>
      </w:pPr>
      <w:r>
        <w:t xml:space="preserve">  oscillator.addEventListener("ended", () =&gt; {</w:t>
      </w:r>
    </w:p>
    <w:p>
      <w:pPr>
        <w:pStyle w:val="CodeBlock"/>
        <w:keepLines/>
      </w:pPr>
      <w:r>
        <w:t xml:space="preserve">    cleanupAudioGraph();</w:t>
      </w:r>
    </w:p>
    <w:p>
      <w:pPr>
        <w:pStyle w:val="CodeBlock"/>
        <w:keepLines/>
      </w:pPr>
      <w:r>
        <w:t xml:space="preserve">    setAudioStatus("Sweep finished.");</w:t>
      </w:r>
    </w:p>
    <w:p>
      <w:pPr>
        <w:pStyle w:val="CodeBlock"/>
        <w:keepLines/>
      </w:pPr>
      <w:r>
        <w:t xml:space="preserve">  });</w:t>
      </w:r>
    </w:p>
    <w:p>
      <w:pPr>
        <w:pStyle w:val="CodeBlock"/>
        <w:keepLines/>
      </w:pPr>
      <w:r>
        <w:t xml:space="preserve">  audioState.source = oscillator;</w:t>
      </w:r>
    </w:p>
    <w:p>
      <w:pPr>
        <w:pStyle w:val="CodeBlock"/>
        <w:keepLines/>
      </w:pPr>
      <w:r>
        <w:t xml:space="preserve">  setAudioStatus("Playing a logarithmic sweep through the current outer-ear model.");</w:t>
      </w:r>
    </w:p>
    <w:p>
      <w:pPr>
        <w:pStyle w:val="CodeBlock"/>
        <w:keepLines/>
      </w:pPr>
      <w:r>
        <w:t>}</w:t>
      </w:r>
    </w:p>
    <w:p>
      <w:pPr>
        <w:pStyle w:val="CodeBlock"/>
        <w:keepLines/>
      </w:pPr>
      <w:r>
        <w:t xml:space="preserve"> </w:t>
      </w:r>
    </w:p>
    <w:p>
      <w:pPr>
        <w:pStyle w:val="CodeBlock"/>
        <w:keepLines/>
      </w:pPr>
      <w:r>
        <w:t>async function handleAudioUpload(event) {</w:t>
      </w:r>
    </w:p>
    <w:p>
      <w:pPr>
        <w:pStyle w:val="CodeBlock"/>
        <w:keepLines/>
      </w:pPr>
      <w:r>
        <w:t xml:space="preserve">  const file = event.target.files?.[0];</w:t>
      </w:r>
    </w:p>
    <w:p>
      <w:pPr>
        <w:pStyle w:val="CodeBlock"/>
        <w:keepLines/>
      </w:pPr>
      <w:r>
        <w:t xml:space="preserve">  if (!file) {</w:t>
      </w:r>
    </w:p>
    <w:p>
      <w:pPr>
        <w:pStyle w:val="CodeBlock"/>
        <w:keepLines/>
      </w:pPr>
      <w:r>
        <w:t xml:space="preserve">    audioState.uploadedBuffer = null;</w:t>
      </w:r>
    </w:p>
    <w:p>
      <w:pPr>
        <w:pStyle w:val="CodeBlock"/>
        <w:keepLines/>
      </w:pPr>
      <w:r>
        <w:t xml:space="preserve">    dom.playFileButton.disabled = true;</w:t>
      </w:r>
    </w:p>
    <w:p>
      <w:pPr>
        <w:pStyle w:val="CodeBlock"/>
        <w:keepLines/>
      </w:pPr>
      <w:r>
        <w:t xml:space="preserve">    setAudioStatus("Audio upload cleared.");</w:t>
      </w:r>
    </w:p>
    <w:p>
      <w:pPr>
        <w:pStyle w:val="CodeBlock"/>
        <w:keepLines/>
      </w:pPr>
      <w:r>
        <w:t xml:space="preserve">    return;</w:t>
      </w:r>
    </w:p>
    <w:p>
      <w:pPr>
        <w:pStyle w:val="CodeBlock"/>
        <w:keepLines/>
      </w:pPr>
      <w:r>
        <w:t xml:space="preserve">  }</w:t>
      </w:r>
    </w:p>
    <w:p>
      <w:pPr>
        <w:pStyle w:val="CodeBlock"/>
        <w:keepLines/>
      </w:pPr>
      <w:r>
        <w:t xml:space="preserve"> </w:t>
      </w:r>
    </w:p>
    <w:p>
      <w:pPr>
        <w:pStyle w:val="CodeBlock"/>
        <w:keepLines/>
      </w:pPr>
      <w:r>
        <w:t xml:space="preserve">  try {</w:t>
      </w:r>
    </w:p>
    <w:p>
      <w:pPr>
        <w:pStyle w:val="CodeBlock"/>
        <w:keepLines/>
      </w:pPr>
      <w:r>
        <w:t xml:space="preserve">    const context = ensureAudioContext();</w:t>
      </w:r>
    </w:p>
    <w:p>
      <w:pPr>
        <w:pStyle w:val="CodeBlock"/>
        <w:keepLines/>
      </w:pPr>
      <w:r>
        <w:t xml:space="preserve">    const arrayBuffer = await file.arrayBuffer();</w:t>
      </w:r>
    </w:p>
    <w:p>
      <w:pPr>
        <w:pStyle w:val="CodeBlock"/>
        <w:keepLines/>
      </w:pPr>
      <w:r>
        <w:t xml:space="preserve">    audioState.uploadedBuffer = await context.decodeAudioData(arrayBuffer.slice(0));</w:t>
      </w:r>
    </w:p>
    <w:p>
      <w:pPr>
        <w:pStyle w:val="CodeBlock"/>
        <w:keepLines/>
      </w:pPr>
      <w:r>
        <w:t xml:space="preserve">    dom.playFileButton.disabled = false;</w:t>
      </w:r>
    </w:p>
    <w:p>
      <w:pPr>
        <w:pStyle w:val="CodeBlock"/>
        <w:keepLines/>
      </w:pPr>
      <w:r>
        <w:t xml:space="preserve">    setAudioStatus(`Loaded "${file.name}". Ready to preview.`);</w:t>
      </w:r>
    </w:p>
    <w:p>
      <w:pPr>
        <w:pStyle w:val="CodeBlock"/>
        <w:keepLines/>
      </w:pPr>
      <w:r>
        <w:t xml:space="preserve">  } catch (error) {</w:t>
      </w:r>
    </w:p>
    <w:p>
      <w:pPr>
        <w:pStyle w:val="CodeBlock"/>
        <w:keepLines/>
      </w:pPr>
      <w:r>
        <w:t xml:space="preserve">    audioState.uploadedBuffer = null;</w:t>
      </w:r>
    </w:p>
    <w:p>
      <w:pPr>
        <w:pStyle w:val="CodeBlock"/>
        <w:keepLines/>
      </w:pPr>
      <w:r>
        <w:t xml:space="preserve">    dom.playFileButton.disabled = true;</w:t>
      </w:r>
    </w:p>
    <w:p>
      <w:pPr>
        <w:pStyle w:val="CodeBlock"/>
        <w:keepLines/>
      </w:pPr>
      <w:r>
        <w:t xml:space="preserve">    setAudioStatus("Could not decode that audio file.");</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playUploadedAudio() {</w:t>
      </w:r>
    </w:p>
    <w:p>
      <w:pPr>
        <w:pStyle w:val="CodeBlock"/>
        <w:keepLines/>
      </w:pPr>
      <w:r>
        <w:t xml:space="preserve">  if (!audioState.uploadedBuffer) {</w:t>
      </w:r>
    </w:p>
    <w:p>
      <w:pPr>
        <w:pStyle w:val="CodeBlock"/>
        <w:keepLines/>
      </w:pPr>
      <w:r>
        <w:t xml:space="preserve">    return;</w:t>
      </w:r>
    </w:p>
    <w:p>
      <w:pPr>
        <w:pStyle w:val="CodeBlock"/>
        <w:keepLines/>
      </w:pPr>
      <w:r>
        <w:t xml:space="preserve">  }</w:t>
      </w:r>
    </w:p>
    <w:p>
      <w:pPr>
        <w:pStyle w:val="CodeBlock"/>
        <w:keepLines/>
      </w:pPr>
      <w:r>
        <w:t xml:space="preserve"> </w:t>
      </w:r>
    </w:p>
    <w:p>
      <w:pPr>
        <w:pStyle w:val="CodeBlock"/>
        <w:keepLines/>
      </w:pPr>
      <w:r>
        <w:t xml:space="preserve">  const context = ensureAudioContext();</w:t>
      </w:r>
    </w:p>
    <w:p>
      <w:pPr>
        <w:pStyle w:val="CodeBlock"/>
        <w:keepLines/>
      </w:pPr>
      <w:r>
        <w:t xml:space="preserve">  stopAudio();</w:t>
      </w:r>
    </w:p>
    <w:p>
      <w:pPr>
        <w:pStyle w:val="CodeBlock"/>
        <w:keepLines/>
      </w:pPr>
      <w:r>
        <w:t xml:space="preserve">  const source = context.createBufferSource();</w:t>
      </w:r>
    </w:p>
    <w:p>
      <w:pPr>
        <w:pStyle w:val="CodeBlock"/>
        <w:keepLines/>
      </w:pPr>
      <w:r>
        <w:t xml:space="preserve">  source.buffer = audioState.uploadedBuffer;</w:t>
      </w:r>
    </w:p>
    <w:p>
      <w:pPr>
        <w:pStyle w:val="CodeBlock"/>
        <w:keepLines/>
      </w:pPr>
      <w:r>
        <w:t xml:space="preserve">  connectModelledAudio(source, readParameters());</w:t>
      </w:r>
    </w:p>
    <w:p>
      <w:pPr>
        <w:pStyle w:val="CodeBlock"/>
        <w:keepLines/>
      </w:pPr>
      <w:r>
        <w:t xml:space="preserve">  source.start();</w:t>
      </w:r>
    </w:p>
    <w:p>
      <w:pPr>
        <w:pStyle w:val="CodeBlock"/>
        <w:keepLines/>
      </w:pPr>
      <w:r>
        <w:t xml:space="preserve">  source.addEventListener("ended", () =&gt; {</w:t>
      </w:r>
    </w:p>
    <w:p>
      <w:pPr>
        <w:pStyle w:val="CodeBlock"/>
        <w:keepLines/>
      </w:pPr>
      <w:r>
        <w:t xml:space="preserve">    cleanupAudioGraph();</w:t>
      </w:r>
    </w:p>
    <w:p>
      <w:pPr>
        <w:pStyle w:val="CodeBlock"/>
        <w:keepLines/>
      </w:pPr>
      <w:r>
        <w:t xml:space="preserve">    setAudioStatus("Uploaded audio finished.");</w:t>
      </w:r>
    </w:p>
    <w:p>
      <w:pPr>
        <w:pStyle w:val="CodeBlock"/>
        <w:keepLines/>
      </w:pPr>
      <w:r>
        <w:t xml:space="preserve">  });</w:t>
      </w:r>
    </w:p>
    <w:p>
      <w:pPr>
        <w:pStyle w:val="CodeBlock"/>
        <w:keepLines/>
      </w:pPr>
      <w:r>
        <w:t xml:space="preserve">  audioState.source = source;</w:t>
      </w:r>
    </w:p>
    <w:p>
      <w:pPr>
        <w:pStyle w:val="CodeBlock"/>
        <w:keepLines/>
      </w:pPr>
      <w:r>
        <w:t xml:space="preserve">  setAudioStatus("Playing the uploaded audio through the current outer-ear model.");</w:t>
      </w:r>
    </w:p>
    <w:p>
      <w:pPr>
        <w:pStyle w:val="CodeBlock"/>
        <w:keepLines/>
      </w:pPr>
      <w:r>
        <w:t>}</w:t>
      </w:r>
    </w:p>
    <w:p>
      <w:pPr>
        <w:pStyle w:val="CodeBlock"/>
        <w:keepLines/>
      </w:pPr>
      <w:r>
        <w:t xml:space="preserve"> </w:t>
      </w:r>
    </w:p>
    <w:p>
      <w:pPr>
        <w:pStyle w:val="CodeBlock"/>
        <w:keepLines/>
      </w:pPr>
      <w:r>
        <w:t>function connectModelledAudio(sourceNode, parameters) {</w:t>
      </w:r>
    </w:p>
    <w:p>
      <w:pPr>
        <w:pStyle w:val="CodeBlock"/>
        <w:keepLines/>
      </w:pPr>
      <w:r>
        <w:t xml:space="preserve">  const context = ensureAudioContext();</w:t>
      </w:r>
    </w:p>
    <w:p>
      <w:pPr>
        <w:pStyle w:val="CodeBlock"/>
        <w:keepLines/>
      </w:pPr>
      <w:r>
        <w:t xml:space="preserve">  const model = computeModel(parameters);</w:t>
      </w:r>
    </w:p>
    <w:p>
      <w:pPr>
        <w:pStyle w:val="CodeBlock"/>
        <w:keepLines/>
      </w:pPr>
      <w:r>
        <w:t xml:space="preserve">  const reflector = model.metrics.reflector;</w:t>
      </w:r>
    </w:p>
    <w:p>
      <w:pPr>
        <w:pStyle w:val="CodeBlock"/>
        <w:keepLines/>
      </w:pPr>
      <w:r>
        <w:t xml:space="preserve">  const concha = model.metrics.concha;</w:t>
      </w:r>
    </w:p>
    <w:p>
      <w:pPr>
        <w:pStyle w:val="CodeBlock"/>
        <w:keepLines/>
      </w:pPr>
      <w:r>
        <w:t xml:space="preserve">  const canal = model.metrics.canal;</w:t>
      </w:r>
    </w:p>
    <w:p>
      <w:pPr>
        <w:pStyle w:val="CodeBlock"/>
        <w:keepLines/>
      </w:pPr>
      <w:r>
        <w:t xml:space="preserve">  const reflection = model.metrics.reflection;</w:t>
      </w:r>
    </w:p>
    <w:p>
      <w:pPr>
        <w:pStyle w:val="CodeBlock"/>
        <w:keepLines/>
      </w:pPr>
      <w:r>
        <w:t xml:space="preserve"> </w:t>
      </w:r>
    </w:p>
    <w:p>
      <w:pPr>
        <w:pStyle w:val="CodeBlock"/>
        <w:keepLines/>
      </w:pPr>
      <w:r>
        <w:t xml:space="preserve">  const shelf = new BiquadFilterNode(context, {</w:t>
      </w:r>
    </w:p>
    <w:p>
      <w:pPr>
        <w:pStyle w:val="CodeBlock"/>
        <w:keepLines/>
      </w:pPr>
      <w:r>
        <w:t xml:space="preserve">    type: "highshelf",</w:t>
      </w:r>
    </w:p>
    <w:p>
      <w:pPr>
        <w:pStyle w:val="CodeBlock"/>
        <w:keepLines/>
      </w:pPr>
      <w:r>
        <w:t xml:space="preserve">    frequency: clamp(reflector.breakHz, 80, context.sampleRate * 0.45),</w:t>
      </w:r>
    </w:p>
    <w:p>
      <w:pPr>
        <w:pStyle w:val="CodeBlock"/>
        <w:keepLines/>
      </w:pPr>
      <w:r>
        <w:t xml:space="preserve">    gain: reflector.maxGainDb * 0.7,</w:t>
      </w:r>
    </w:p>
    <w:p>
      <w:pPr>
        <w:pStyle w:val="CodeBlock"/>
        <w:keepLines/>
      </w:pPr>
      <w:r>
        <w:t xml:space="preserve">  });</w:t>
      </w:r>
    </w:p>
    <w:p>
      <w:pPr>
        <w:pStyle w:val="CodeBlock"/>
        <w:keepLines/>
      </w:pPr>
      <w:r>
        <w:t xml:space="preserve">  const conchaPeak = new BiquadFilterNode(context, {</w:t>
      </w:r>
    </w:p>
    <w:p>
      <w:pPr>
        <w:pStyle w:val="CodeBlock"/>
        <w:keepLines/>
      </w:pPr>
      <w:r>
        <w:t xml:space="preserve">    type: "peaking",</w:t>
      </w:r>
    </w:p>
    <w:p>
      <w:pPr>
        <w:pStyle w:val="CodeBlock"/>
        <w:keepLines/>
      </w:pPr>
      <w:r>
        <w:t xml:space="preserve">    frequency: clamp(concha.helmholtzHz, 80, context.sampleRate * 0.45),</w:t>
      </w:r>
    </w:p>
    <w:p>
      <w:pPr>
        <w:pStyle w:val="CodeBlock"/>
        <w:keepLines/>
      </w:pPr>
      <w:r>
        <w:t xml:space="preserve">    Q: concha.q,</w:t>
      </w:r>
    </w:p>
    <w:p>
      <w:pPr>
        <w:pStyle w:val="CodeBlock"/>
        <w:keepLines/>
      </w:pPr>
      <w:r>
        <w:t xml:space="preserve">    gain: concha.gainDb,</w:t>
      </w:r>
    </w:p>
    <w:p>
      <w:pPr>
        <w:pStyle w:val="CodeBlock"/>
        <w:keepLines/>
      </w:pPr>
      <w:r>
        <w:t xml:space="preserve">  });</w:t>
      </w:r>
    </w:p>
    <w:p>
      <w:pPr>
        <w:pStyle w:val="CodeBlock"/>
        <w:keepLines/>
      </w:pPr>
      <w:r>
        <w:t xml:space="preserve">  const canalPeak = new BiquadFilterNode(context, {</w:t>
      </w:r>
    </w:p>
    <w:p>
      <w:pPr>
        <w:pStyle w:val="CodeBlock"/>
        <w:keepLines/>
      </w:pPr>
      <w:r>
        <w:t xml:space="preserve">    type: "peaking",</w:t>
      </w:r>
    </w:p>
    <w:p>
      <w:pPr>
        <w:pStyle w:val="CodeBlock"/>
        <w:keepLines/>
      </w:pPr>
      <w:r>
        <w:t xml:space="preserve">    frequency: clamp(canal.f1, 80, context.sampleRate * 0.45),</w:t>
      </w:r>
    </w:p>
    <w:p>
      <w:pPr>
        <w:pStyle w:val="CodeBlock"/>
        <w:keepLines/>
      </w:pPr>
      <w:r>
        <w:t xml:space="preserve">    Q: canal.q1,</w:t>
      </w:r>
    </w:p>
    <w:p>
      <w:pPr>
        <w:pStyle w:val="CodeBlock"/>
        <w:keepLines/>
      </w:pPr>
      <w:r>
        <w:t xml:space="preserve">    gain: canal.gain1Db,</w:t>
      </w:r>
    </w:p>
    <w:p>
      <w:pPr>
        <w:pStyle w:val="CodeBlock"/>
        <w:keepLines/>
      </w:pPr>
      <w:r>
        <w:t xml:space="preserve">  });</w:t>
      </w:r>
    </w:p>
    <w:p>
      <w:pPr>
        <w:pStyle w:val="CodeBlock"/>
        <w:keepLines/>
      </w:pPr>
      <w:r>
        <w:t xml:space="preserve">  const canalNotch = new BiquadFilterNode(context, {</w:t>
      </w:r>
    </w:p>
    <w:p>
      <w:pPr>
        <w:pStyle w:val="CodeBlock"/>
        <w:keepLines/>
      </w:pPr>
      <w:r>
        <w:t xml:space="preserve">    type: "notch",</w:t>
      </w:r>
    </w:p>
    <w:p>
      <w:pPr>
        <w:pStyle w:val="CodeBlock"/>
        <w:keepLines/>
      </w:pPr>
      <w:r>
        <w:t xml:space="preserve">    frequency: clamp(canal.f2, 80, context.sampleRate * 0.45),</w:t>
      </w:r>
    </w:p>
    <w:p>
      <w:pPr>
        <w:pStyle w:val="CodeBlock"/>
        <w:keepLines/>
      </w:pPr>
      <w:r>
        <w:t xml:space="preserve">    Q: canal.q2,</w:t>
      </w:r>
    </w:p>
    <w:p>
      <w:pPr>
        <w:pStyle w:val="CodeBlock"/>
        <w:keepLines/>
      </w:pPr>
      <w:r>
        <w:t xml:space="preserve">  });</w:t>
      </w:r>
    </w:p>
    <w:p>
      <w:pPr>
        <w:pStyle w:val="CodeBlock"/>
        <w:keepLines/>
      </w:pPr>
      <w:r>
        <w:t xml:space="preserve">  const canalPeak3 = new BiquadFilterNode(context, {</w:t>
      </w:r>
    </w:p>
    <w:p>
      <w:pPr>
        <w:pStyle w:val="CodeBlock"/>
        <w:keepLines/>
      </w:pPr>
      <w:r>
        <w:t xml:space="preserve">    type: "peaking",</w:t>
      </w:r>
    </w:p>
    <w:p>
      <w:pPr>
        <w:pStyle w:val="CodeBlock"/>
        <w:keepLines/>
      </w:pPr>
      <w:r>
        <w:t xml:space="preserve">    frequency: clamp(canal.f3, 80, context.sampleRate * 0.45),</w:t>
      </w:r>
    </w:p>
    <w:p>
      <w:pPr>
        <w:pStyle w:val="CodeBlock"/>
        <w:keepLines/>
      </w:pPr>
      <w:r>
        <w:t xml:space="preserve">    Q: canal.q3,</w:t>
      </w:r>
    </w:p>
    <w:p>
      <w:pPr>
        <w:pStyle w:val="CodeBlock"/>
        <w:keepLines/>
      </w:pPr>
      <w:r>
        <w:t xml:space="preserve">    gain: canal.gain3Db,</w:t>
      </w:r>
    </w:p>
    <w:p>
      <w:pPr>
        <w:pStyle w:val="CodeBlock"/>
        <w:keepLines/>
      </w:pPr>
      <w:r>
        <w:t xml:space="preserve">  });</w:t>
      </w:r>
    </w:p>
    <w:p>
      <w:pPr>
        <w:pStyle w:val="CodeBlock"/>
        <w:keepLines/>
      </w:pPr>
      <w:r>
        <w:t xml:space="preserve">  const mainGain = new GainNode(context, { gain: 0.52 });</w:t>
      </w:r>
    </w:p>
    <w:p>
      <w:pPr>
        <w:pStyle w:val="CodeBlock"/>
        <w:keepLines/>
      </w:pPr>
      <w:r>
        <w:t xml:space="preserve">  const dryGain = new GainNode(context, { gain: 1 });</w:t>
      </w:r>
    </w:p>
    <w:p>
      <w:pPr>
        <w:pStyle w:val="CodeBlock"/>
        <w:keepLines/>
      </w:pPr>
      <w:r>
        <w:t xml:space="preserve">  const delayNode = new DelayNode(context, {</w:t>
      </w:r>
    </w:p>
    <w:p>
      <w:pPr>
        <w:pStyle w:val="CodeBlock"/>
        <w:keepLines/>
      </w:pPr>
      <w:r>
        <w:t xml:space="preserve">    delayTime: clamp(</w:t>
      </w:r>
    </w:p>
    <w:p>
      <w:pPr>
        <w:pStyle w:val="CodeBlock"/>
        <w:keepLines/>
      </w:pPr>
      <w:r>
        <w:t xml:space="preserve">      millimetersToMeters(reflection.effectivePathMm) / SPEED_OF_SOUND,</w:t>
      </w:r>
    </w:p>
    <w:p>
      <w:pPr>
        <w:pStyle w:val="CodeBlock"/>
        <w:keepLines/>
      </w:pPr>
      <w:r>
        <w:t xml:space="preserve">      0,</w:t>
      </w:r>
    </w:p>
    <w:p>
      <w:pPr>
        <w:pStyle w:val="CodeBlock"/>
        <w:keepLines/>
      </w:pPr>
      <w:r>
        <w:t xml:space="preserve">      0.08,</w:t>
      </w:r>
    </w:p>
    <w:p>
      <w:pPr>
        <w:pStyle w:val="CodeBlock"/>
        <w:keepLines/>
      </w:pPr>
      <w:r>
        <w:t xml:space="preserve">    ),</w:t>
      </w:r>
    </w:p>
    <w:p>
      <w:pPr>
        <w:pStyle w:val="CodeBlock"/>
        <w:keepLines/>
      </w:pPr>
      <w:r>
        <w:t xml:space="preserve">    maxDelayTime: 0.1,</w:t>
      </w:r>
    </w:p>
    <w:p>
      <w:pPr>
        <w:pStyle w:val="CodeBlock"/>
        <w:keepLines/>
      </w:pPr>
      <w:r>
        <w:t xml:space="preserve">  });</w:t>
      </w:r>
    </w:p>
    <w:p>
      <w:pPr>
        <w:pStyle w:val="CodeBlock"/>
        <w:keepLines/>
      </w:pPr>
      <w:r>
        <w:t xml:space="preserve">  const wetGain = new GainNode(context, {</w:t>
      </w:r>
    </w:p>
    <w:p>
      <w:pPr>
        <w:pStyle w:val="CodeBlock"/>
        <w:keepLines/>
      </w:pPr>
      <w:r>
        <w:t xml:space="preserve">    gain: reflection.effectiveStrength * 0.62,</w:t>
      </w:r>
    </w:p>
    <w:p>
      <w:pPr>
        <w:pStyle w:val="CodeBlock"/>
        <w:keepLines/>
      </w:pPr>
      <w:r>
        <w:t xml:space="preserve">  });</w:t>
      </w:r>
    </w:p>
    <w:p>
      <w:pPr>
        <w:pStyle w:val="CodeBlock"/>
        <w:keepLines/>
      </w:pPr>
      <w:r>
        <w:t xml:space="preserve">  const lowpass = new BiquadFilterNode(context, {</w:t>
      </w:r>
    </w:p>
    <w:p>
      <w:pPr>
        <w:pStyle w:val="CodeBlock"/>
        <w:keepLines/>
      </w:pPr>
      <w:r>
        <w:t xml:space="preserve">    type: "lowpass",</w:t>
      </w:r>
    </w:p>
    <w:p>
      <w:pPr>
        <w:pStyle w:val="CodeBlock"/>
        <w:keepLines/>
      </w:pPr>
      <w:r>
        <w:t xml:space="preserve">    frequency: 12000,</w:t>
      </w:r>
    </w:p>
    <w:p>
      <w:pPr>
        <w:pStyle w:val="CodeBlock"/>
        <w:keepLines/>
      </w:pPr>
      <w:r>
        <w:t xml:space="preserve">    Q: 0.7,</w:t>
      </w:r>
    </w:p>
    <w:p>
      <w:pPr>
        <w:pStyle w:val="CodeBlock"/>
        <w:keepLines/>
      </w:pPr>
      <w:r>
        <w:t xml:space="preserve">  });</w:t>
      </w:r>
    </w:p>
    <w:p>
      <w:pPr>
        <w:pStyle w:val="CodeBlock"/>
        <w:keepLines/>
      </w:pPr>
      <w:r>
        <w:t xml:space="preserve"> </w:t>
      </w:r>
    </w:p>
    <w:p>
      <w:pPr>
        <w:pStyle w:val="CodeBlock"/>
        <w:keepLines/>
      </w:pPr>
      <w:r>
        <w:t xml:space="preserve">  const chainNodes = [sourceNode, shelf, conchaPeak, canalPeak, canalNotch, canalPeak3];</w:t>
      </w:r>
    </w:p>
    <w:p>
      <w:pPr>
        <w:pStyle w:val="CodeBlock"/>
        <w:keepLines/>
      </w:pPr>
      <w:r>
        <w:t xml:space="preserve">  if (parameters.iec318Enabled) {</w:t>
      </w:r>
    </w:p>
    <w:p>
      <w:pPr>
        <w:pStyle w:val="CodeBlock"/>
        <w:keepLines/>
      </w:pPr>
      <w:r>
        <w:t xml:space="preserve">    chainNodes.push(</w:t>
      </w:r>
    </w:p>
    <w:p>
      <w:pPr>
        <w:pStyle w:val="CodeBlock"/>
        <w:keepLines/>
      </w:pPr>
      <w:r>
        <w:t xml:space="preserve">      new BiquadFilterNode(context, {</w:t>
      </w:r>
    </w:p>
    <w:p>
      <w:pPr>
        <w:pStyle w:val="CodeBlock"/>
        <w:keepLines/>
      </w:pPr>
      <w:r>
        <w:t xml:space="preserve">        type: "peaking",</w:t>
      </w:r>
    </w:p>
    <w:p>
      <w:pPr>
        <w:pStyle w:val="CodeBlock"/>
        <w:keepLines/>
      </w:pPr>
      <w:r>
        <w:t xml:space="preserve">        frequency: 220,</w:t>
      </w:r>
    </w:p>
    <w:p>
      <w:pPr>
        <w:pStyle w:val="CodeBlock"/>
        <w:keepLines/>
      </w:pPr>
      <w:r>
        <w:t xml:space="preserve">        Q: 0.85,</w:t>
      </w:r>
    </w:p>
    <w:p>
      <w:pPr>
        <w:pStyle w:val="CodeBlock"/>
        <w:keepLines/>
      </w:pPr>
      <w:r>
        <w:t xml:space="preserve">        gain: 1.4,</w:t>
      </w:r>
    </w:p>
    <w:p>
      <w:pPr>
        <w:pStyle w:val="CodeBlock"/>
        <w:keepLines/>
      </w:pPr>
      <w:r>
        <w:t xml:space="preserve">      }),</w:t>
      </w:r>
    </w:p>
    <w:p>
      <w:pPr>
        <w:pStyle w:val="CodeBlock"/>
        <w:keepLines/>
      </w:pPr>
      <w:r>
        <w:t xml:space="preserve">      new BiquadFilterNode(context, {</w:t>
      </w:r>
    </w:p>
    <w:p>
      <w:pPr>
        <w:pStyle w:val="CodeBlock"/>
        <w:keepLines/>
      </w:pPr>
      <w:r>
        <w:t xml:space="preserve">        type: "peaking",</w:t>
      </w:r>
    </w:p>
    <w:p>
      <w:pPr>
        <w:pStyle w:val="CodeBlock"/>
        <w:keepLines/>
      </w:pPr>
      <w:r>
        <w:t xml:space="preserve">        frequency: 2000,</w:t>
      </w:r>
    </w:p>
    <w:p>
      <w:pPr>
        <w:pStyle w:val="CodeBlock"/>
        <w:keepLines/>
      </w:pPr>
      <w:r>
        <w:t xml:space="preserve">        Q: 1.05,</w:t>
      </w:r>
    </w:p>
    <w:p>
      <w:pPr>
        <w:pStyle w:val="CodeBlock"/>
        <w:keepLines/>
      </w:pPr>
      <w:r>
        <w:t xml:space="preserve">        gain: 2.3,</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for (let index = 0; index &lt; chainNodes.length - 1; index += 1) {</w:t>
      </w:r>
    </w:p>
    <w:p>
      <w:pPr>
        <w:pStyle w:val="CodeBlock"/>
        <w:keepLines/>
      </w:pPr>
      <w:r>
        <w:t xml:space="preserve">    chainNodes[index].connect(chainNodes[index + 1]);</w:t>
      </w:r>
    </w:p>
    <w:p>
      <w:pPr>
        <w:pStyle w:val="CodeBlock"/>
        <w:keepLines/>
      </w:pPr>
      <w:r>
        <w:t xml:space="preserve">  }</w:t>
      </w:r>
    </w:p>
    <w:p>
      <w:pPr>
        <w:pStyle w:val="CodeBlock"/>
        <w:keepLines/>
      </w:pPr>
      <w:r>
        <w:t xml:space="preserve"> </w:t>
      </w:r>
    </w:p>
    <w:p>
      <w:pPr>
        <w:pStyle w:val="CodeBlock"/>
        <w:keepLines/>
      </w:pPr>
      <w:r>
        <w:t xml:space="preserve">  const outputNode = chainNodes[chainNodes.length - 1];</w:t>
      </w:r>
    </w:p>
    <w:p>
      <w:pPr>
        <w:pStyle w:val="CodeBlock"/>
        <w:keepLines/>
      </w:pPr>
      <w:r>
        <w:t xml:space="preserve">  outputNode.connect(dryGain);</w:t>
      </w:r>
    </w:p>
    <w:p>
      <w:pPr>
        <w:pStyle w:val="CodeBlock"/>
        <w:keepLines/>
      </w:pPr>
      <w:r>
        <w:t xml:space="preserve">  outputNode.connect(delayNode);</w:t>
      </w:r>
    </w:p>
    <w:p>
      <w:pPr>
        <w:pStyle w:val="CodeBlock"/>
        <w:keepLines/>
      </w:pPr>
      <w:r>
        <w:t xml:space="preserve">  delayNode.connect(lowpass);</w:t>
      </w:r>
    </w:p>
    <w:p>
      <w:pPr>
        <w:pStyle w:val="CodeBlock"/>
        <w:keepLines/>
      </w:pPr>
      <w:r>
        <w:t xml:space="preserve">  lowpass.connect(wetGain);</w:t>
      </w:r>
    </w:p>
    <w:p>
      <w:pPr>
        <w:pStyle w:val="CodeBlock"/>
        <w:keepLines/>
      </w:pPr>
      <w:r>
        <w:t xml:space="preserve">  dryGain.connect(mainGain);</w:t>
      </w:r>
    </w:p>
    <w:p>
      <w:pPr>
        <w:pStyle w:val="CodeBlock"/>
        <w:keepLines/>
      </w:pPr>
      <w:r>
        <w:t xml:space="preserve">  wetGain.connect(mainGain);</w:t>
      </w:r>
    </w:p>
    <w:p>
      <w:pPr>
        <w:pStyle w:val="CodeBlock"/>
        <w:keepLines/>
      </w:pPr>
      <w:r>
        <w:t xml:space="preserve">  mainGain.connect(context.destination);</w:t>
      </w:r>
    </w:p>
    <w:p>
      <w:pPr>
        <w:pStyle w:val="CodeBlock"/>
        <w:keepLines/>
      </w:pPr>
      <w:r>
        <w:t xml:space="preserve"> </w:t>
      </w:r>
    </w:p>
    <w:p>
      <w:pPr>
        <w:pStyle w:val="CodeBlock"/>
        <w:keepLines/>
      </w:pPr>
      <w:r>
        <w:t xml:space="preserve">  audioState.sourceNodes = [sourceNode];</w:t>
      </w:r>
    </w:p>
    <w:p>
      <w:pPr>
        <w:pStyle w:val="CodeBlock"/>
        <w:keepLines/>
      </w:pPr>
      <w:r>
        <w:t xml:space="preserve">  audioState.activeNodes = [</w:t>
      </w:r>
    </w:p>
    <w:p>
      <w:pPr>
        <w:pStyle w:val="CodeBlock"/>
        <w:keepLines/>
      </w:pPr>
      <w:r>
        <w:t xml:space="preserve">    shelf,</w:t>
      </w:r>
    </w:p>
    <w:p>
      <w:pPr>
        <w:pStyle w:val="CodeBlock"/>
        <w:keepLines/>
      </w:pPr>
      <w:r>
        <w:t xml:space="preserve">    conchaPeak,</w:t>
      </w:r>
    </w:p>
    <w:p>
      <w:pPr>
        <w:pStyle w:val="CodeBlock"/>
        <w:keepLines/>
      </w:pPr>
      <w:r>
        <w:t xml:space="preserve">    canalPeak,</w:t>
      </w:r>
    </w:p>
    <w:p>
      <w:pPr>
        <w:pStyle w:val="CodeBlock"/>
        <w:keepLines/>
      </w:pPr>
      <w:r>
        <w:t xml:space="preserve">    canalNotch,</w:t>
      </w:r>
    </w:p>
    <w:p>
      <w:pPr>
        <w:pStyle w:val="CodeBlock"/>
        <w:keepLines/>
      </w:pPr>
      <w:r>
        <w:t xml:space="preserve">    canalPeak3,</w:t>
      </w:r>
    </w:p>
    <w:p>
      <w:pPr>
        <w:pStyle w:val="CodeBlock"/>
        <w:keepLines/>
      </w:pPr>
      <w:r>
        <w:t xml:space="preserve">    dryGain,</w:t>
      </w:r>
    </w:p>
    <w:p>
      <w:pPr>
        <w:pStyle w:val="CodeBlock"/>
        <w:keepLines/>
      </w:pPr>
      <w:r>
        <w:t xml:space="preserve">    delayNode,</w:t>
      </w:r>
    </w:p>
    <w:p>
      <w:pPr>
        <w:pStyle w:val="CodeBlock"/>
        <w:keepLines/>
      </w:pPr>
      <w:r>
        <w:t xml:space="preserve">    wetGain,</w:t>
      </w:r>
    </w:p>
    <w:p>
      <w:pPr>
        <w:pStyle w:val="CodeBlock"/>
        <w:keepLines/>
      </w:pPr>
      <w:r>
        <w:t xml:space="preserve">    lowpass,</w:t>
      </w:r>
    </w:p>
    <w:p>
      <w:pPr>
        <w:pStyle w:val="CodeBlock"/>
        <w:keepLines/>
      </w:pPr>
      <w:r>
        <w:t xml:space="preserve">    mainGain,</w:t>
      </w:r>
    </w:p>
    <w:p>
      <w:pPr>
        <w:pStyle w:val="CodeBlock"/>
        <w:keepLines/>
      </w:pPr>
      <w:r>
        <w:t xml:space="preserve">    ...chainNodes.slice(6),</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stopAudio() {</w:t>
      </w:r>
    </w:p>
    <w:p>
      <w:pPr>
        <w:pStyle w:val="CodeBlock"/>
        <w:keepLines/>
      </w:pPr>
      <w:r>
        <w:t xml:space="preserve">  if (audioState.source) {</w:t>
      </w:r>
    </w:p>
    <w:p>
      <w:pPr>
        <w:pStyle w:val="CodeBlock"/>
        <w:keepLines/>
      </w:pPr>
      <w:r>
        <w:t xml:space="preserve">    try {</w:t>
      </w:r>
    </w:p>
    <w:p>
      <w:pPr>
        <w:pStyle w:val="CodeBlock"/>
        <w:keepLines/>
      </w:pPr>
      <w:r>
        <w:t xml:space="preserve">      audioState.source.stop();</w:t>
      </w:r>
    </w:p>
    <w:p>
      <w:pPr>
        <w:pStyle w:val="CodeBlock"/>
        <w:keepLines/>
      </w:pPr>
      <w:r>
        <w:t xml:space="preserve">    } catch (error) {</w:t>
      </w:r>
    </w:p>
    <w:p>
      <w:pPr>
        <w:pStyle w:val="CodeBlock"/>
        <w:keepLines/>
      </w:pPr>
      <w:r>
        <w:t xml:space="preserve">      // Source may already be stopped.</w:t>
      </w:r>
    </w:p>
    <w:p>
      <w:pPr>
        <w:pStyle w:val="CodeBlock"/>
        <w:keepLines/>
      </w:pPr>
      <w:r>
        <w:t xml:space="preserve">    }</w:t>
      </w:r>
    </w:p>
    <w:p>
      <w:pPr>
        <w:pStyle w:val="CodeBlock"/>
        <w:keepLines/>
      </w:pPr>
      <w:r>
        <w:t xml:space="preserve">  }</w:t>
      </w:r>
    </w:p>
    <w:p>
      <w:pPr>
        <w:pStyle w:val="CodeBlock"/>
        <w:keepLines/>
      </w:pPr>
      <w:r>
        <w:t xml:space="preserve">  cleanupAudioGraph();</w:t>
      </w:r>
    </w:p>
    <w:p>
      <w:pPr>
        <w:pStyle w:val="CodeBlock"/>
        <w:keepLines/>
      </w:pPr>
      <w:r>
        <w:t xml:space="preserve">  setAudioStatus("Audio idle.");</w:t>
      </w:r>
    </w:p>
    <w:p>
      <w:pPr>
        <w:pStyle w:val="CodeBlock"/>
        <w:keepLines/>
      </w:pPr>
      <w:r>
        <w:t>}</w:t>
      </w:r>
    </w:p>
    <w:p>
      <w:pPr>
        <w:pStyle w:val="CodeBlock"/>
        <w:keepLines/>
      </w:pPr>
      <w:r>
        <w:t xml:space="preserve"> </w:t>
      </w:r>
    </w:p>
    <w:p>
      <w:pPr>
        <w:pStyle w:val="CodeBlock"/>
        <w:keepLines/>
      </w:pPr>
      <w:r>
        <w:t>function cleanupAudioGraph() {</w:t>
      </w:r>
    </w:p>
    <w:p>
      <w:pPr>
        <w:pStyle w:val="CodeBlock"/>
        <w:keepLines/>
      </w:pPr>
      <w:r>
        <w:t xml:space="preserve">  if (audioState.source) {</w:t>
      </w:r>
    </w:p>
    <w:p>
      <w:pPr>
        <w:pStyle w:val="CodeBlock"/>
        <w:keepLines/>
      </w:pPr>
      <w:r>
        <w:t xml:space="preserve">    try {</w:t>
      </w:r>
    </w:p>
    <w:p>
      <w:pPr>
        <w:pStyle w:val="CodeBlock"/>
        <w:keepLines/>
      </w:pPr>
      <w:r>
        <w:t xml:space="preserve">      audioState.source.disconnect();</w:t>
      </w:r>
    </w:p>
    <w:p>
      <w:pPr>
        <w:pStyle w:val="CodeBlock"/>
        <w:keepLines/>
      </w:pPr>
      <w:r>
        <w:t xml:space="preserve">    } catch (error) {</w:t>
      </w:r>
    </w:p>
    <w:p>
      <w:pPr>
        <w:pStyle w:val="CodeBlock"/>
        <w:keepLines/>
      </w:pPr>
      <w:r>
        <w:t xml:space="preserve">      // Ignore disconnect errors during cleanup.</w:t>
      </w:r>
    </w:p>
    <w:p>
      <w:pPr>
        <w:pStyle w:val="CodeBlock"/>
        <w:keepLines/>
      </w:pPr>
      <w:r>
        <w:t xml:space="preserve">    }</w:t>
      </w:r>
    </w:p>
    <w:p>
      <w:pPr>
        <w:pStyle w:val="CodeBlock"/>
        <w:keepLines/>
      </w:pPr>
      <w:r>
        <w:t xml:space="preserve">  }</w:t>
      </w:r>
    </w:p>
    <w:p>
      <w:pPr>
        <w:pStyle w:val="CodeBlock"/>
        <w:keepLines/>
      </w:pPr>
      <w:r>
        <w:t xml:space="preserve">  audioState.activeNodes.forEach((node) =&gt; {</w:t>
      </w:r>
    </w:p>
    <w:p>
      <w:pPr>
        <w:pStyle w:val="CodeBlock"/>
        <w:keepLines/>
      </w:pPr>
      <w:r>
        <w:t xml:space="preserve">    try {</w:t>
      </w:r>
    </w:p>
    <w:p>
      <w:pPr>
        <w:pStyle w:val="CodeBlock"/>
        <w:keepLines/>
      </w:pPr>
      <w:r>
        <w:t xml:space="preserve">      node.disconnect();</w:t>
      </w:r>
    </w:p>
    <w:p>
      <w:pPr>
        <w:pStyle w:val="CodeBlock"/>
        <w:keepLines/>
      </w:pPr>
      <w:r>
        <w:t xml:space="preserve">    } catch (error) {</w:t>
      </w:r>
    </w:p>
    <w:p>
      <w:pPr>
        <w:pStyle w:val="CodeBlock"/>
        <w:keepLines/>
      </w:pPr>
      <w:r>
        <w:t xml:space="preserve">      // Ignore disconnect errors during cleanup.</w:t>
      </w:r>
    </w:p>
    <w:p>
      <w:pPr>
        <w:pStyle w:val="CodeBlock"/>
        <w:keepLines/>
      </w:pPr>
      <w:r>
        <w:t xml:space="preserve">    }</w:t>
      </w:r>
    </w:p>
    <w:p>
      <w:pPr>
        <w:pStyle w:val="CodeBlock"/>
        <w:keepLines/>
      </w:pPr>
      <w:r>
        <w:t xml:space="preserve">  });</w:t>
      </w:r>
    </w:p>
    <w:p>
      <w:pPr>
        <w:pStyle w:val="CodeBlock"/>
        <w:keepLines/>
      </w:pPr>
      <w:r>
        <w:t xml:space="preserve">  audioState.source = null;</w:t>
      </w:r>
    </w:p>
    <w:p>
      <w:pPr>
        <w:pStyle w:val="CodeBlock"/>
        <w:keepLines/>
      </w:pPr>
      <w:r>
        <w:t xml:space="preserve">  audioState.sourceNodes = [];</w:t>
      </w:r>
    </w:p>
    <w:p>
      <w:pPr>
        <w:pStyle w:val="CodeBlock"/>
        <w:keepLines/>
      </w:pPr>
      <w:r>
        <w:t xml:space="preserve">  audioState.activeNodes = [];</w:t>
      </w:r>
    </w:p>
    <w:p>
      <w:pPr>
        <w:pStyle w:val="CodeBlock"/>
        <w:keepLines/>
      </w:pPr>
      <w:r>
        <w:t>}</w:t>
      </w:r>
    </w:p>
    <w:p>
      <w:pPr>
        <w:pStyle w:val="CodeBlock"/>
        <w:keepLines/>
      </w:pPr>
      <w:r>
        <w:t xml:space="preserve"> </w:t>
      </w:r>
    </w:p>
    <w:p>
      <w:pPr>
        <w:pStyle w:val="CodeBlock"/>
        <w:keepLines/>
      </w:pPr>
      <w:r>
        <w:t>function ensureAudioContext() {</w:t>
      </w:r>
    </w:p>
    <w:p>
      <w:pPr>
        <w:pStyle w:val="CodeBlock"/>
        <w:keepLines/>
      </w:pPr>
      <w:r>
        <w:t xml:space="preserve">  if (!audioState.context) {</w:t>
      </w:r>
    </w:p>
    <w:p>
      <w:pPr>
        <w:pStyle w:val="CodeBlock"/>
        <w:keepLines/>
      </w:pPr>
      <w:r>
        <w:t xml:space="preserve">    audioState.context = new (window.AudioContext || window.webkitAudioContext)();</w:t>
      </w:r>
    </w:p>
    <w:p>
      <w:pPr>
        <w:pStyle w:val="CodeBlock"/>
        <w:keepLines/>
      </w:pPr>
      <w:r>
        <w:t xml:space="preserve">  }</w:t>
      </w:r>
    </w:p>
    <w:p>
      <w:pPr>
        <w:pStyle w:val="CodeBlock"/>
        <w:keepLines/>
      </w:pPr>
      <w:r>
        <w:t xml:space="preserve">  if (audioState.context.state === "suspended") {</w:t>
      </w:r>
    </w:p>
    <w:p>
      <w:pPr>
        <w:pStyle w:val="CodeBlock"/>
        <w:keepLines/>
      </w:pPr>
      <w:r>
        <w:t xml:space="preserve">    audioState.context.resume();</w:t>
      </w:r>
    </w:p>
    <w:p>
      <w:pPr>
        <w:pStyle w:val="CodeBlock"/>
        <w:keepLines/>
      </w:pPr>
      <w:r>
        <w:t xml:space="preserve">  }</w:t>
      </w:r>
    </w:p>
    <w:p>
      <w:pPr>
        <w:pStyle w:val="CodeBlock"/>
        <w:keepLines/>
      </w:pPr>
      <w:r>
        <w:t xml:space="preserve">  return audioState.context;</w:t>
      </w:r>
    </w:p>
    <w:p>
      <w:pPr>
        <w:pStyle w:val="CodeBlock"/>
        <w:keepLines/>
      </w:pPr>
      <w:r>
        <w:t>}</w:t>
      </w:r>
    </w:p>
    <w:p>
      <w:pPr>
        <w:pStyle w:val="CodeBlock"/>
        <w:keepLines/>
      </w:pPr>
      <w:r>
        <w:t xml:space="preserve"> </w:t>
      </w:r>
    </w:p>
    <w:p>
      <w:pPr>
        <w:pStyle w:val="CodeBlock"/>
        <w:keepLines/>
      </w:pPr>
      <w:r>
        <w:t>function setAudioStatus(message) {</w:t>
      </w:r>
    </w:p>
    <w:p>
      <w:pPr>
        <w:pStyle w:val="CodeBlock"/>
        <w:keepLines/>
      </w:pPr>
      <w:r>
        <w:t xml:space="preserve">  dom.audioStatus.textContent = message;</w:t>
      </w:r>
    </w:p>
    <w:p>
      <w:pPr>
        <w:pStyle w:val="CodeBlock"/>
        <w:keepLines/>
      </w:pPr>
      <w:r>
        <w:t>}</w:t>
      </w:r>
    </w:p>
    <w:p>
      <w:pPr>
        <w:pStyle w:val="CodeBlock"/>
        <w:keepLines/>
      </w:pPr>
      <w:r>
        <w:t xml:space="preserve"> </w:t>
      </w:r>
    </w:p>
    <w:p>
      <w:pPr>
        <w:pStyle w:val="CodeBlock"/>
        <w:keepLines/>
      </w:pPr>
      <w:r>
        <w:t>function makePeakingFilter(frequency, q, gainDb) {</w:t>
      </w:r>
    </w:p>
    <w:p>
      <w:pPr>
        <w:pStyle w:val="CodeBlock"/>
        <w:keepLines/>
      </w:pPr>
      <w:r>
        <w:t xml:space="preserve">  const omega = (2 * Math.PI * frequency) / ANALYSIS_SAMPLE_RATE;</w:t>
      </w:r>
    </w:p>
    <w:p>
      <w:pPr>
        <w:pStyle w:val="CodeBlock"/>
        <w:keepLines/>
      </w:pPr>
      <w:r>
        <w:t xml:space="preserve">  const alpha = Math.sin(omega) / (2 * q);</w:t>
      </w:r>
    </w:p>
    <w:p>
      <w:pPr>
        <w:pStyle w:val="CodeBlock"/>
        <w:keepLines/>
      </w:pPr>
      <w:r>
        <w:t xml:space="preserve">  const amplitude = Math.pow(10, gainDb / 40);</w:t>
      </w:r>
    </w:p>
    <w:p>
      <w:pPr>
        <w:pStyle w:val="CodeBlock"/>
        <w:keepLines/>
      </w:pPr>
      <w:r>
        <w:t xml:space="preserve">  const cosine = Math.cos(omega);</w:t>
      </w:r>
    </w:p>
    <w:p>
      <w:pPr>
        <w:pStyle w:val="CodeBlock"/>
        <w:keepLines/>
      </w:pPr>
      <w:r>
        <w:t xml:space="preserve"> </w:t>
      </w:r>
    </w:p>
    <w:p>
      <w:pPr>
        <w:pStyle w:val="CodeBlock"/>
        <w:keepLines/>
      </w:pPr>
      <w:r>
        <w:t xml:space="preserve">  const b0 = 1 + alpha * amplitude;</w:t>
      </w:r>
    </w:p>
    <w:p>
      <w:pPr>
        <w:pStyle w:val="CodeBlock"/>
        <w:keepLines/>
      </w:pPr>
      <w:r>
        <w:t xml:space="preserve">  const b1 = -2 * cosine;</w:t>
      </w:r>
    </w:p>
    <w:p>
      <w:pPr>
        <w:pStyle w:val="CodeBlock"/>
        <w:keepLines/>
      </w:pPr>
      <w:r>
        <w:t xml:space="preserve">  const b2 = 1 - alpha * amplitude;</w:t>
      </w:r>
    </w:p>
    <w:p>
      <w:pPr>
        <w:pStyle w:val="CodeBlock"/>
        <w:keepLines/>
      </w:pPr>
      <w:r>
        <w:t xml:space="preserve">  const a0 = 1 + alpha / amplitude;</w:t>
      </w:r>
    </w:p>
    <w:p>
      <w:pPr>
        <w:pStyle w:val="CodeBlock"/>
        <w:keepLines/>
      </w:pPr>
      <w:r>
        <w:t xml:space="preserve">  const a1 = -2 * cosine;</w:t>
      </w:r>
    </w:p>
    <w:p>
      <w:pPr>
        <w:pStyle w:val="CodeBlock"/>
        <w:keepLines/>
      </w:pPr>
      <w:r>
        <w:t xml:space="preserve">  const a2 = 1 - alpha / amplitude;</w:t>
      </w:r>
    </w:p>
    <w:p>
      <w:pPr>
        <w:pStyle w:val="CodeBlock"/>
        <w:keepLines/>
      </w:pPr>
      <w:r>
        <w:t xml:space="preserve"> </w:t>
      </w:r>
    </w:p>
    <w:p>
      <w:pPr>
        <w:pStyle w:val="CodeBlock"/>
        <w:keepLines/>
      </w:pPr>
      <w:r>
        <w:t xml:space="preserve">  return normalizeBiquad({ b0, b1, b2, a0, a1, a2 });</w:t>
      </w:r>
    </w:p>
    <w:p>
      <w:pPr>
        <w:pStyle w:val="CodeBlock"/>
        <w:keepLines/>
      </w:pPr>
      <w:r>
        <w:t>}</w:t>
      </w:r>
    </w:p>
    <w:p>
      <w:pPr>
        <w:pStyle w:val="CodeBlock"/>
        <w:keepLines/>
      </w:pPr>
      <w:r>
        <w:t xml:space="preserve"> </w:t>
      </w:r>
    </w:p>
    <w:p>
      <w:pPr>
        <w:pStyle w:val="CodeBlock"/>
        <w:keepLines/>
      </w:pPr>
      <w:r>
        <w:t>function makeNotchFilter(frequency, q, depthDb) {</w:t>
      </w:r>
    </w:p>
    <w:p>
      <w:pPr>
        <w:pStyle w:val="CodeBlock"/>
        <w:keepLines/>
      </w:pPr>
      <w:r>
        <w:t xml:space="preserve">  const omega = (2 * Math.PI * frequency) / ANALYSIS_SAMPLE_RATE;</w:t>
      </w:r>
    </w:p>
    <w:p>
      <w:pPr>
        <w:pStyle w:val="CodeBlock"/>
        <w:keepLines/>
      </w:pPr>
      <w:r>
        <w:t xml:space="preserve">  const alpha = Math.sin(omega) / (2 * q);</w:t>
      </w:r>
    </w:p>
    <w:p>
      <w:pPr>
        <w:pStyle w:val="CodeBlock"/>
        <w:keepLines/>
      </w:pPr>
      <w:r>
        <w:t xml:space="preserve">  const cosine = Math.cos(omega);</w:t>
      </w:r>
    </w:p>
    <w:p>
      <w:pPr>
        <w:pStyle w:val="CodeBlock"/>
        <w:keepLines/>
      </w:pPr>
      <w:r>
        <w:t xml:space="preserve">  const notch = normalizeBiquad({</w:t>
      </w:r>
    </w:p>
    <w:p>
      <w:pPr>
        <w:pStyle w:val="CodeBlock"/>
        <w:keepLines/>
      </w:pPr>
      <w:r>
        <w:t xml:space="preserve">    b0: 1,</w:t>
      </w:r>
    </w:p>
    <w:p>
      <w:pPr>
        <w:pStyle w:val="CodeBlock"/>
        <w:keepLines/>
      </w:pPr>
      <w:r>
        <w:t xml:space="preserve">    b1: -2 * cosine,</w:t>
      </w:r>
    </w:p>
    <w:p>
      <w:pPr>
        <w:pStyle w:val="CodeBlock"/>
        <w:keepLines/>
      </w:pPr>
      <w:r>
        <w:t xml:space="preserve">    b2: 1,</w:t>
      </w:r>
    </w:p>
    <w:p>
      <w:pPr>
        <w:pStyle w:val="CodeBlock"/>
        <w:keepLines/>
      </w:pPr>
      <w:r>
        <w:t xml:space="preserve">    a0: 1 + alpha,</w:t>
      </w:r>
    </w:p>
    <w:p>
      <w:pPr>
        <w:pStyle w:val="CodeBlock"/>
        <w:keepLines/>
      </w:pPr>
      <w:r>
        <w:t xml:space="preserve">    a1: -2 * cosine,</w:t>
      </w:r>
    </w:p>
    <w:p>
      <w:pPr>
        <w:pStyle w:val="CodeBlock"/>
        <w:keepLines/>
      </w:pPr>
      <w:r>
        <w:t xml:space="preserve">    a2: 1 - alpha,</w:t>
      </w:r>
    </w:p>
    <w:p>
      <w:pPr>
        <w:pStyle w:val="CodeBlock"/>
        <w:keepLines/>
      </w:pPr>
      <w:r>
        <w:t xml:space="preserve">  });</w:t>
      </w:r>
    </w:p>
    <w:p>
      <w:pPr>
        <w:pStyle w:val="CodeBlock"/>
        <w:keepLines/>
      </w:pPr>
      <w:r>
        <w:t xml:space="preserve"> </w:t>
      </w:r>
    </w:p>
    <w:p>
      <w:pPr>
        <w:pStyle w:val="CodeBlock"/>
        <w:keepLines/>
      </w:pPr>
      <w:r>
        <w:t xml:space="preserve">  notch.mix = clamp(depthDb / 12, 0.2, 0.85);</w:t>
      </w:r>
    </w:p>
    <w:p>
      <w:pPr>
        <w:pStyle w:val="CodeBlock"/>
        <w:keepLines/>
      </w:pPr>
      <w:r>
        <w:t xml:space="preserve">  return notch;</w:t>
      </w:r>
    </w:p>
    <w:p>
      <w:pPr>
        <w:pStyle w:val="CodeBlock"/>
        <w:keepLines/>
      </w:pPr>
      <w:r>
        <w:t>}</w:t>
      </w:r>
    </w:p>
    <w:p>
      <w:pPr>
        <w:pStyle w:val="CodeBlock"/>
        <w:keepLines/>
      </w:pPr>
      <w:r>
        <w:t xml:space="preserve"> </w:t>
      </w:r>
    </w:p>
    <w:p>
      <w:pPr>
        <w:pStyle w:val="CodeBlock"/>
        <w:keepLines/>
      </w:pPr>
      <w:r>
        <w:t>function normalizeBiquad(coefficients) {</w:t>
      </w:r>
    </w:p>
    <w:p>
      <w:pPr>
        <w:pStyle w:val="CodeBlock"/>
        <w:keepLines/>
      </w:pPr>
      <w:r>
        <w:t xml:space="preserve">  return {</w:t>
      </w:r>
    </w:p>
    <w:p>
      <w:pPr>
        <w:pStyle w:val="CodeBlock"/>
        <w:keepLines/>
      </w:pPr>
      <w:r>
        <w:t xml:space="preserve">    b0: coefficients.b0 / coefficients.a0,</w:t>
      </w:r>
    </w:p>
    <w:p>
      <w:pPr>
        <w:pStyle w:val="CodeBlock"/>
        <w:keepLines/>
      </w:pPr>
      <w:r>
        <w:t xml:space="preserve">    b1: coefficients.b1 / coefficients.a0,</w:t>
      </w:r>
    </w:p>
    <w:p>
      <w:pPr>
        <w:pStyle w:val="CodeBlock"/>
        <w:keepLines/>
      </w:pPr>
      <w:r>
        <w:t xml:space="preserve">    b2: coefficients.b2 / coefficients.a0,</w:t>
      </w:r>
    </w:p>
    <w:p>
      <w:pPr>
        <w:pStyle w:val="CodeBlock"/>
        <w:keepLines/>
      </w:pPr>
      <w:r>
        <w:t xml:space="preserve">    a1: coefficients.a1 / coefficients.a0,</w:t>
      </w:r>
    </w:p>
    <w:p>
      <w:pPr>
        <w:pStyle w:val="CodeBlock"/>
        <w:keepLines/>
      </w:pPr>
      <w:r>
        <w:t xml:space="preserve">    a2: coefficients.a2 / coefficients.a0,</w:t>
      </w:r>
    </w:p>
    <w:p>
      <w:pPr>
        <w:pStyle w:val="CodeBlock"/>
        <w:keepLines/>
      </w:pPr>
      <w:r>
        <w:t xml:space="preserve">    mix: coefficients.mix ?? 1,</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biquadMagnitudeAtFrequency(filter, frequency) {</w:t>
      </w:r>
    </w:p>
    <w:p>
      <w:pPr>
        <w:pStyle w:val="CodeBlock"/>
        <w:keepLines/>
      </w:pPr>
      <w:r>
        <w:t xml:space="preserve">  const omega = (2 * Math.PI * frequency) / ANALYSIS_SAMPLE_RATE;</w:t>
      </w:r>
    </w:p>
    <w:p>
      <w:pPr>
        <w:pStyle w:val="CodeBlock"/>
        <w:keepLines/>
      </w:pPr>
      <w:r>
        <w:t xml:space="preserve">  const cos1 = Math.cos(omega);</w:t>
      </w:r>
    </w:p>
    <w:p>
      <w:pPr>
        <w:pStyle w:val="CodeBlock"/>
        <w:keepLines/>
      </w:pPr>
      <w:r>
        <w:t xml:space="preserve">  const sin1 = Math.sin(omega);</w:t>
      </w:r>
    </w:p>
    <w:p>
      <w:pPr>
        <w:pStyle w:val="CodeBlock"/>
        <w:keepLines/>
      </w:pPr>
      <w:r>
        <w:t xml:space="preserve">  const cos2 = Math.cos(2 * omega);</w:t>
      </w:r>
    </w:p>
    <w:p>
      <w:pPr>
        <w:pStyle w:val="CodeBlock"/>
        <w:keepLines/>
      </w:pPr>
      <w:r>
        <w:t xml:space="preserve">  const sin2 = Math.sin(2 * omega);</w:t>
      </w:r>
    </w:p>
    <w:p>
      <w:pPr>
        <w:pStyle w:val="CodeBlock"/>
        <w:keepLines/>
      </w:pPr>
      <w:r>
        <w:t xml:space="preserve"> </w:t>
      </w:r>
    </w:p>
    <w:p>
      <w:pPr>
        <w:pStyle w:val="CodeBlock"/>
        <w:keepLines/>
      </w:pPr>
      <w:r>
        <w:t xml:space="preserve">  const numeratorReal = filter.b0 + filter.b1 * cos1 + filter.b2 * cos2;</w:t>
      </w:r>
    </w:p>
    <w:p>
      <w:pPr>
        <w:pStyle w:val="CodeBlock"/>
        <w:keepLines/>
      </w:pPr>
      <w:r>
        <w:t xml:space="preserve">  const numeratorImaginary = -filter.b1 * sin1 - filter.b2 * sin2;</w:t>
      </w:r>
    </w:p>
    <w:p>
      <w:pPr>
        <w:pStyle w:val="CodeBlock"/>
        <w:keepLines/>
      </w:pPr>
      <w:r>
        <w:t xml:space="preserve">  const denominatorReal = 1 + filter.a1 * cos1 + filter.a2 * cos2;</w:t>
      </w:r>
    </w:p>
    <w:p>
      <w:pPr>
        <w:pStyle w:val="CodeBlock"/>
        <w:keepLines/>
      </w:pPr>
      <w:r>
        <w:t xml:space="preserve">  const denominatorImaginary = -filter.a1 * sin1 - filter.a2 * sin2;</w:t>
      </w:r>
    </w:p>
    <w:p>
      <w:pPr>
        <w:pStyle w:val="CodeBlock"/>
        <w:keepLines/>
      </w:pPr>
      <w:r>
        <w:t xml:space="preserve"> </w:t>
      </w:r>
    </w:p>
    <w:p>
      <w:pPr>
        <w:pStyle w:val="CodeBlock"/>
        <w:keepLines/>
      </w:pPr>
      <w:r>
        <w:t xml:space="preserve">  const numeratorMagnitude = Math.sqrt(</w:t>
      </w:r>
    </w:p>
    <w:p>
      <w:pPr>
        <w:pStyle w:val="CodeBlock"/>
        <w:keepLines/>
      </w:pPr>
      <w:r>
        <w:t xml:space="preserve">    numeratorReal ** 2 + numeratorImaginary ** 2,</w:t>
      </w:r>
    </w:p>
    <w:p>
      <w:pPr>
        <w:pStyle w:val="CodeBlock"/>
        <w:keepLines/>
      </w:pPr>
      <w:r>
        <w:t xml:space="preserve">  );</w:t>
      </w:r>
    </w:p>
    <w:p>
      <w:pPr>
        <w:pStyle w:val="CodeBlock"/>
        <w:keepLines/>
      </w:pPr>
      <w:r>
        <w:t xml:space="preserve">  const denominatorMagnitude = Math.sqrt(</w:t>
      </w:r>
    </w:p>
    <w:p>
      <w:pPr>
        <w:pStyle w:val="CodeBlock"/>
        <w:keepLines/>
      </w:pPr>
      <w:r>
        <w:t xml:space="preserve">    denominatorReal ** 2 + denominatorImaginary ** 2,</w:t>
      </w:r>
    </w:p>
    <w:p>
      <w:pPr>
        <w:pStyle w:val="CodeBlock"/>
        <w:keepLines/>
      </w:pPr>
      <w:r>
        <w:t xml:space="preserve">  );</w:t>
      </w:r>
    </w:p>
    <w:p>
      <w:pPr>
        <w:pStyle w:val="CodeBlock"/>
        <w:keepLines/>
      </w:pPr>
      <w:r>
        <w:t xml:space="preserve">  const rawMagnitude = numeratorMagnitude / denominatorMagnitude;</w:t>
      </w:r>
    </w:p>
    <w:p>
      <w:pPr>
        <w:pStyle w:val="CodeBlock"/>
        <w:keepLines/>
      </w:pPr>
      <w:r>
        <w:t xml:space="preserve"> </w:t>
      </w:r>
    </w:p>
    <w:p>
      <w:pPr>
        <w:pStyle w:val="CodeBlock"/>
        <w:keepLines/>
      </w:pPr>
      <w:r>
        <w:t xml:space="preserve">  if (filter.mix === 1) {</w:t>
      </w:r>
    </w:p>
    <w:p>
      <w:pPr>
        <w:pStyle w:val="CodeBlock"/>
        <w:keepLines/>
      </w:pPr>
      <w:r>
        <w:t xml:space="preserve">    return rawMagnitude;</w:t>
      </w:r>
    </w:p>
    <w:p>
      <w:pPr>
        <w:pStyle w:val="CodeBlock"/>
        <w:keepLines/>
      </w:pPr>
      <w:r>
        <w:t xml:space="preserve">  }</w:t>
      </w:r>
    </w:p>
    <w:p>
      <w:pPr>
        <w:pStyle w:val="CodeBlock"/>
        <w:keepLines/>
      </w:pPr>
      <w:r>
        <w:t xml:space="preserve"> </w:t>
      </w:r>
    </w:p>
    <w:p>
      <w:pPr>
        <w:pStyle w:val="CodeBlock"/>
        <w:keepLines/>
      </w:pPr>
      <w:r>
        <w:t xml:space="preserve">  return (1 - filter.mix) + filter.mix * rawMagnitude;</w:t>
      </w:r>
    </w:p>
    <w:p>
      <w:pPr>
        <w:pStyle w:val="CodeBlock"/>
        <w:keepLines/>
      </w:pPr>
      <w:r>
        <w:t>}</w:t>
      </w:r>
    </w:p>
    <w:p>
      <w:pPr>
        <w:pStyle w:val="CodeBlock"/>
        <w:keepLines/>
      </w:pPr>
      <w:r>
        <w:t xml:space="preserve"> </w:t>
      </w:r>
    </w:p>
    <w:p>
      <w:pPr>
        <w:pStyle w:val="CodeBlock"/>
        <w:keepLines/>
      </w:pPr>
      <w:r>
        <w:t>function findExtremum(frequencies, values, mode) {</w:t>
      </w:r>
    </w:p>
    <w:p>
      <w:pPr>
        <w:pStyle w:val="CodeBlock"/>
        <w:keepLines/>
      </w:pPr>
      <w:r>
        <w:t xml:space="preserve">  let bestIndex = 0;</w:t>
      </w:r>
    </w:p>
    <w:p>
      <w:pPr>
        <w:pStyle w:val="CodeBlock"/>
        <w:keepLines/>
      </w:pPr>
      <w:r>
        <w:t xml:space="preserve">  let bestValue = values[0];</w:t>
      </w:r>
    </w:p>
    <w:p>
      <w:pPr>
        <w:pStyle w:val="CodeBlock"/>
        <w:keepLines/>
      </w:pPr>
      <w:r>
        <w:t xml:space="preserve"> </w:t>
      </w:r>
    </w:p>
    <w:p>
      <w:pPr>
        <w:pStyle w:val="CodeBlock"/>
        <w:keepLines/>
      </w:pPr>
      <w:r>
        <w:t xml:space="preserve">  values.forEach((value, index) =&gt; {</w:t>
      </w:r>
    </w:p>
    <w:p>
      <w:pPr>
        <w:pStyle w:val="CodeBlock"/>
        <w:keepLines/>
      </w:pPr>
      <w:r>
        <w:t xml:space="preserve">    if ((mode === "max" &amp;&amp; value &gt; bestValue) || (mode === "min" &amp;&amp; value &lt; bestValue)) {</w:t>
      </w:r>
    </w:p>
    <w:p>
      <w:pPr>
        <w:pStyle w:val="CodeBlock"/>
        <w:keepLines/>
      </w:pPr>
      <w:r>
        <w:t xml:space="preserve">      bestIndex = index;</w:t>
      </w:r>
    </w:p>
    <w:p>
      <w:pPr>
        <w:pStyle w:val="CodeBlock"/>
        <w:keepLines/>
      </w:pPr>
      <w:r>
        <w:t xml:space="preserve">      bestValue = value;</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return { frequency: frequencies[bestIndex], value: bestValue };</w:t>
      </w:r>
    </w:p>
    <w:p>
      <w:pPr>
        <w:pStyle w:val="CodeBlock"/>
        <w:keepLines/>
      </w:pPr>
      <w:r>
        <w:t>}</w:t>
      </w:r>
    </w:p>
    <w:p>
      <w:pPr>
        <w:pStyle w:val="CodeBlock"/>
        <w:keepLines/>
      </w:pPr>
      <w:r>
        <w:t xml:space="preserve"> </w:t>
      </w:r>
    </w:p>
    <w:p>
      <w:pPr>
        <w:pStyle w:val="CodeBlock"/>
        <w:keepLines/>
      </w:pPr>
      <w:r>
        <w:t>function formatParameterValue(key, value) {</w:t>
      </w:r>
    </w:p>
    <w:p>
      <w:pPr>
        <w:pStyle w:val="CodeBlock"/>
        <w:keepLines/>
      </w:pPr>
      <w:r>
        <w:t xml:space="preserve">  switch (key) {</w:t>
      </w:r>
    </w:p>
    <w:p>
      <w:pPr>
        <w:pStyle w:val="CodeBlock"/>
        <w:keepLines/>
      </w:pPr>
      <w:r>
        <w:t xml:space="preserve">    case "conchaVolumeCc":</w:t>
      </w:r>
    </w:p>
    <w:p>
      <w:pPr>
        <w:pStyle w:val="CodeBlock"/>
        <w:keepLines/>
      </w:pPr>
      <w:r>
        <w:t xml:space="preserve">    case "middleCavityVolumeCc":</w:t>
      </w:r>
    </w:p>
    <w:p>
      <w:pPr>
        <w:pStyle w:val="CodeBlock"/>
        <w:keepLines/>
      </w:pPr>
      <w:r>
        <w:t xml:space="preserve">      return `${value.toFixed(1)} cc`;</w:t>
      </w:r>
    </w:p>
    <w:p>
      <w:pPr>
        <w:pStyle w:val="CodeBlock"/>
        <w:keepLines/>
      </w:pPr>
      <w:r>
        <w:t xml:space="preserve">    case "reflectionStrength":</w:t>
      </w:r>
    </w:p>
    <w:p>
      <w:pPr>
        <w:pStyle w:val="CodeBlock"/>
        <w:keepLines/>
      </w:pPr>
      <w:r>
        <w:t xml:space="preserve">      return value.toFixed(2);</w:t>
      </w:r>
    </w:p>
    <w:p>
      <w:pPr>
        <w:pStyle w:val="CodeBlock"/>
        <w:keepLines/>
      </w:pPr>
      <w:r>
        <w:t xml:space="preserve">    case "azimuthDeg":</w:t>
      </w:r>
    </w:p>
    <w:p>
      <w:pPr>
        <w:pStyle w:val="CodeBlock"/>
        <w:keepLines/>
      </w:pPr>
      <w:r>
        <w:t xml:space="preserve">    case "elevationDeg":</w:t>
      </w:r>
    </w:p>
    <w:p>
      <w:pPr>
        <w:pStyle w:val="CodeBlock"/>
        <w:keepLines/>
      </w:pPr>
      <w:r>
        <w:t xml:space="preserve">      return `${value.toFixed(0)} deg`;</w:t>
      </w:r>
    </w:p>
    <w:p>
      <w:pPr>
        <w:pStyle w:val="CodeBlock"/>
        <w:keepLines/>
      </w:pPr>
      <w:r>
        <w:t xml:space="preserve">    case "middleInertance":</w:t>
      </w:r>
    </w:p>
    <w:p>
      <w:pPr>
        <w:pStyle w:val="CodeBlock"/>
        <w:keepLines/>
      </w:pPr>
      <w:r>
        <w:t xml:space="preserve">    case "middleCompliance":</w:t>
      </w:r>
    </w:p>
    <w:p>
      <w:pPr>
        <w:pStyle w:val="CodeBlock"/>
        <w:keepLines/>
      </w:pPr>
      <w:r>
        <w:t xml:space="preserve">    case "jointCompliance":</w:t>
      </w:r>
    </w:p>
    <w:p>
      <w:pPr>
        <w:pStyle w:val="CodeBlock"/>
        <w:keepLines/>
      </w:pPr>
      <w:r>
        <w:t xml:space="preserve">      return `${value.toFixed(6)} m.u.`;</w:t>
      </w:r>
    </w:p>
    <w:p>
      <w:pPr>
        <w:pStyle w:val="CodeBlock"/>
        <w:keepLines/>
      </w:pPr>
      <w:r>
        <w:t xml:space="preserve">    case "middleResistance":</w:t>
      </w:r>
    </w:p>
    <w:p>
      <w:pPr>
        <w:pStyle w:val="CodeBlock"/>
        <w:keepLines/>
      </w:pPr>
      <w:r>
        <w:t xml:space="preserve">    case "cochlearLoad":</w:t>
      </w:r>
    </w:p>
    <w:p>
      <w:pPr>
        <w:pStyle w:val="CodeBlock"/>
        <w:keepLines/>
      </w:pPr>
      <w:r>
        <w:t xml:space="preserve">      return `${value.toFixed(2)} m.u.`;</w:t>
      </w:r>
    </w:p>
    <w:p>
      <w:pPr>
        <w:pStyle w:val="CodeBlock"/>
        <w:keepLines/>
      </w:pPr>
      <w:r>
        <w:t xml:space="preserve">    default:</w:t>
      </w:r>
    </w:p>
    <w:p>
      <w:pPr>
        <w:pStyle w:val="CodeBlock"/>
        <w:keepLines/>
      </w:pPr>
      <w:r>
        <w:t xml:space="preserve">      return `${value.toFixed(1)} mm`;</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formatFrequency(frequency) {</w:t>
      </w:r>
    </w:p>
    <w:p>
      <w:pPr>
        <w:pStyle w:val="CodeBlock"/>
        <w:keepLines/>
      </w:pPr>
      <w:r>
        <w:t xml:space="preserve">  if (frequency &gt;= 1000) {</w:t>
      </w:r>
    </w:p>
    <w:p>
      <w:pPr>
        <w:pStyle w:val="CodeBlock"/>
        <w:keepLines/>
      </w:pPr>
      <w:r>
        <w:t xml:space="preserve">    const precision = frequency &lt; 10000 ? 2 : 1;</w:t>
      </w:r>
    </w:p>
    <w:p>
      <w:pPr>
        <w:pStyle w:val="CodeBlock"/>
        <w:keepLines/>
      </w:pPr>
      <w:r>
        <w:t xml:space="preserve">    return `${(frequency / 1000).toFixed(precision)} kHz`;</w:t>
      </w:r>
    </w:p>
    <w:p>
      <w:pPr>
        <w:pStyle w:val="CodeBlock"/>
        <w:keepLines/>
      </w:pPr>
      <w:r>
        <w:t xml:space="preserve">  }</w:t>
      </w:r>
    </w:p>
    <w:p>
      <w:pPr>
        <w:pStyle w:val="CodeBlock"/>
        <w:keepLines/>
      </w:pPr>
      <w:r>
        <w:t xml:space="preserve">  return `${frequency.toFixed(0)} Hz`;</w:t>
      </w:r>
    </w:p>
    <w:p>
      <w:pPr>
        <w:pStyle w:val="CodeBlock"/>
        <w:keepLines/>
      </w:pPr>
      <w:r>
        <w:t>}</w:t>
      </w:r>
    </w:p>
    <w:p>
      <w:pPr>
        <w:pStyle w:val="CodeBlock"/>
        <w:keepLines/>
      </w:pPr>
      <w:r>
        <w:t xml:space="preserve"> </w:t>
      </w:r>
    </w:p>
    <w:p>
      <w:pPr>
        <w:pStyle w:val="CodeBlock"/>
        <w:keepLines/>
      </w:pPr>
      <w:r>
        <w:t>function formatFrequencyTick(frequency) {</w:t>
      </w:r>
    </w:p>
    <w:p>
      <w:pPr>
        <w:pStyle w:val="CodeBlock"/>
        <w:keepLines/>
      </w:pPr>
      <w:r>
        <w:t xml:space="preserve">  if (frequency &gt;= 1000) {</w:t>
      </w:r>
    </w:p>
    <w:p>
      <w:pPr>
        <w:pStyle w:val="CodeBlock"/>
        <w:keepLines/>
      </w:pPr>
      <w:r>
        <w:t xml:space="preserve">    return `${frequency / 1000}k`;</w:t>
      </w:r>
    </w:p>
    <w:p>
      <w:pPr>
        <w:pStyle w:val="CodeBlock"/>
        <w:keepLines/>
      </w:pPr>
      <w:r>
        <w:t xml:space="preserve">  }</w:t>
      </w:r>
    </w:p>
    <w:p>
      <w:pPr>
        <w:pStyle w:val="CodeBlock"/>
        <w:keepLines/>
      </w:pPr>
      <w:r>
        <w:t xml:space="preserve">  return `${frequency}`;</w:t>
      </w:r>
    </w:p>
    <w:p>
      <w:pPr>
        <w:pStyle w:val="CodeBlock"/>
        <w:keepLines/>
      </w:pPr>
      <w:r>
        <w:t>}</w:t>
      </w:r>
    </w:p>
    <w:p>
      <w:pPr>
        <w:pStyle w:val="CodeBlock"/>
        <w:keepLines/>
      </w:pPr>
      <w:r>
        <w:t xml:space="preserve"> </w:t>
      </w:r>
    </w:p>
    <w:p>
      <w:pPr>
        <w:pStyle w:val="CodeBlock"/>
        <w:keepLines/>
      </w:pPr>
      <w:r>
        <w:t>function formatDb(value) {</w:t>
      </w:r>
    </w:p>
    <w:p>
      <w:pPr>
        <w:pStyle w:val="CodeBlock"/>
        <w:keepLines/>
      </w:pPr>
      <w:r>
        <w:t xml:space="preserve">  return `${value &gt;= 0 ? "+" : ""}${value.toFixed(1)} dB`;</w:t>
      </w:r>
    </w:p>
    <w:p>
      <w:pPr>
        <w:pStyle w:val="CodeBlock"/>
        <w:keepLines/>
      </w:pPr>
      <w:r>
        <w:t>}</w:t>
      </w:r>
    </w:p>
    <w:p>
      <w:pPr>
        <w:pStyle w:val="CodeBlock"/>
        <w:keepLines/>
      </w:pPr>
      <w:r>
        <w:t xml:space="preserve"> </w:t>
      </w:r>
    </w:p>
    <w:p>
      <w:pPr>
        <w:pStyle w:val="CodeBlock"/>
        <w:keepLines/>
      </w:pPr>
      <w:r>
        <w:t>function formatSignedHz(value) {</w:t>
      </w:r>
    </w:p>
    <w:p>
      <w:pPr>
        <w:pStyle w:val="CodeBlock"/>
        <w:keepLines/>
      </w:pPr>
      <w:r>
        <w:t xml:space="preserve">  return `${value &gt;= 0 ? "+" : ""}${value.toFixed(0)} Hz`;</w:t>
      </w:r>
    </w:p>
    <w:p>
      <w:pPr>
        <w:pStyle w:val="CodeBlock"/>
        <w:keepLines/>
      </w:pPr>
      <w:r>
        <w:t>}</w:t>
      </w:r>
    </w:p>
    <w:p>
      <w:pPr>
        <w:pStyle w:val="CodeBlock"/>
        <w:keepLines/>
      </w:pPr>
      <w:r>
        <w:t xml:space="preserve"> </w:t>
      </w:r>
    </w:p>
    <w:p>
      <w:pPr>
        <w:pStyle w:val="CodeBlock"/>
        <w:keepLines/>
      </w:pPr>
      <w:r>
        <w:t>function logSpace(minimum, maximum, count) {</w:t>
      </w:r>
    </w:p>
    <w:p>
      <w:pPr>
        <w:pStyle w:val="CodeBlock"/>
        <w:keepLines/>
      </w:pPr>
      <w:r>
        <w:t xml:space="preserve">  const output = [];</w:t>
      </w:r>
    </w:p>
    <w:p>
      <w:pPr>
        <w:pStyle w:val="CodeBlock"/>
        <w:keepLines/>
      </w:pPr>
      <w:r>
        <w:t xml:space="preserve">  const start = Math.log10(minimum);</w:t>
      </w:r>
    </w:p>
    <w:p>
      <w:pPr>
        <w:pStyle w:val="CodeBlock"/>
        <w:keepLines/>
      </w:pPr>
      <w:r>
        <w:t xml:space="preserve">  const end = Math.log10(maximum);</w:t>
      </w:r>
    </w:p>
    <w:p>
      <w:pPr>
        <w:pStyle w:val="CodeBlock"/>
        <w:keepLines/>
      </w:pPr>
      <w:r>
        <w:t xml:space="preserve"> </w:t>
      </w:r>
    </w:p>
    <w:p>
      <w:pPr>
        <w:pStyle w:val="CodeBlock"/>
        <w:keepLines/>
      </w:pPr>
      <w:r>
        <w:t xml:space="preserve">  for (let index = 0; index &lt; count; index += 1) {</w:t>
      </w:r>
    </w:p>
    <w:p>
      <w:pPr>
        <w:pStyle w:val="CodeBlock"/>
        <w:keepLines/>
      </w:pPr>
      <w:r>
        <w:t xml:space="preserve">    const ratio = index / (count - 1);</w:t>
      </w:r>
    </w:p>
    <w:p>
      <w:pPr>
        <w:pStyle w:val="CodeBlock"/>
        <w:keepLines/>
      </w:pPr>
      <w:r>
        <w:t xml:space="preserve">    output.push(10 ** interpolate(start, end, ratio));</w:t>
      </w:r>
    </w:p>
    <w:p>
      <w:pPr>
        <w:pStyle w:val="CodeBlock"/>
        <w:keepLines/>
      </w:pPr>
      <w:r>
        <w:t xml:space="preserve">  }</w:t>
      </w:r>
    </w:p>
    <w:p>
      <w:pPr>
        <w:pStyle w:val="CodeBlock"/>
        <w:keepLines/>
      </w:pPr>
      <w:r>
        <w:t xml:space="preserve"> </w:t>
      </w:r>
    </w:p>
    <w:p>
      <w:pPr>
        <w:pStyle w:val="CodeBlock"/>
        <w:keepLines/>
      </w:pPr>
      <w:r>
        <w:t xml:space="preserve">  return output;</w:t>
      </w:r>
    </w:p>
    <w:p>
      <w:pPr>
        <w:pStyle w:val="CodeBlock"/>
        <w:keepLines/>
      </w:pPr>
      <w:r>
        <w:t>}</w:t>
      </w:r>
    </w:p>
    <w:p>
      <w:pPr>
        <w:pStyle w:val="CodeBlock"/>
        <w:keepLines/>
      </w:pPr>
      <w:r>
        <w:t xml:space="preserve"> </w:t>
      </w:r>
    </w:p>
    <w:p>
      <w:pPr>
        <w:pStyle w:val="CodeBlock"/>
        <w:keepLines/>
      </w:pPr>
      <w:r>
        <w:t>function normalizeLogFrequency(frequency) {</w:t>
      </w:r>
    </w:p>
    <w:p>
      <w:pPr>
        <w:pStyle w:val="CodeBlock"/>
        <w:keepLines/>
      </w:pPr>
      <w:r>
        <w:t xml:space="preserve">  return (</w:t>
      </w:r>
    </w:p>
    <w:p>
      <w:pPr>
        <w:pStyle w:val="CodeBlock"/>
        <w:keepLines/>
      </w:pPr>
      <w:r>
        <w:t xml:space="preserve">    (Math.log10(frequency) - Math.log10(FREQUENCIES[0])) /</w:t>
      </w:r>
    </w:p>
    <w:p>
      <w:pPr>
        <w:pStyle w:val="CodeBlock"/>
        <w:keepLines/>
      </w:pPr>
      <w:r>
        <w:t xml:space="preserve">    (Math.log10(FREQUENCIES[FREQUENCIES.length - 1]) - Math.log10(FREQUENCIES[0]))</w:t>
      </w:r>
    </w:p>
    <w:p>
      <w:pPr>
        <w:pStyle w:val="CodeBlock"/>
        <w:keepLines/>
      </w:pPr>
      <w:r>
        <w:t xml:space="preserve">  );</w:t>
      </w:r>
    </w:p>
    <w:p>
      <w:pPr>
        <w:pStyle w:val="CodeBlock"/>
        <w:keepLines/>
      </w:pPr>
      <w:r>
        <w:t>}</w:t>
      </w:r>
    </w:p>
    <w:p>
      <w:pPr>
        <w:pStyle w:val="CodeBlock"/>
        <w:keepLines/>
      </w:pPr>
      <w:r>
        <w:t xml:space="preserve"> </w:t>
      </w:r>
    </w:p>
    <w:p>
      <w:pPr>
        <w:pStyle w:val="CodeBlock"/>
        <w:keepLines/>
      </w:pPr>
      <w:r>
        <w:t>function createSvgElement(tagName, attributes) {</w:t>
      </w:r>
    </w:p>
    <w:p>
      <w:pPr>
        <w:pStyle w:val="CodeBlock"/>
        <w:keepLines/>
      </w:pPr>
      <w:r>
        <w:t xml:space="preserve">  const element = document.createElementNS("http://www.w3.org/2000/svg", tagName);</w:t>
      </w:r>
    </w:p>
    <w:p>
      <w:pPr>
        <w:pStyle w:val="CodeBlock"/>
        <w:keepLines/>
      </w:pPr>
      <w:r>
        <w:t xml:space="preserve">  Object.entries(attributes).forEach(([key, value]) =&gt; {</w:t>
      </w:r>
    </w:p>
    <w:p>
      <w:pPr>
        <w:pStyle w:val="CodeBlock"/>
        <w:keepLines/>
      </w:pPr>
      <w:r>
        <w:t xml:space="preserve">    element.setAttribute(key, value);</w:t>
      </w:r>
    </w:p>
    <w:p>
      <w:pPr>
        <w:pStyle w:val="CodeBlock"/>
        <w:keepLines/>
      </w:pPr>
      <w:r>
        <w:t xml:space="preserve">  });</w:t>
      </w:r>
    </w:p>
    <w:p>
      <w:pPr>
        <w:pStyle w:val="CodeBlock"/>
        <w:keepLines/>
      </w:pPr>
      <w:r>
        <w:t xml:space="preserve">  return element;</w:t>
      </w:r>
    </w:p>
    <w:p>
      <w:pPr>
        <w:pStyle w:val="CodeBlock"/>
        <w:keepLines/>
      </w:pPr>
      <w:r>
        <w:t>}</w:t>
      </w:r>
    </w:p>
    <w:p>
      <w:pPr>
        <w:pStyle w:val="CodeBlock"/>
        <w:keepLines/>
      </w:pPr>
      <w:r>
        <w:t xml:space="preserve"> </w:t>
      </w:r>
    </w:p>
    <w:p>
      <w:pPr>
        <w:pStyle w:val="CodeBlock"/>
        <w:keepLines/>
      </w:pPr>
      <w:r>
        <w:t>function getInput(key) {</w:t>
      </w:r>
    </w:p>
    <w:p>
      <w:pPr>
        <w:pStyle w:val="CodeBlock"/>
        <w:keepLines/>
      </w:pPr>
      <w:r>
        <w:t xml:space="preserve">  return document.querySelector(`[data-param="${key}"]`);</w:t>
      </w:r>
    </w:p>
    <w:p>
      <w:pPr>
        <w:pStyle w:val="CodeBlock"/>
        <w:keepLines/>
      </w:pPr>
      <w:r>
        <w:t>}</w:t>
      </w:r>
    </w:p>
    <w:p>
      <w:pPr>
        <w:pStyle w:val="CodeBlock"/>
        <w:keepLines/>
      </w:pPr>
      <w:r>
        <w:t xml:space="preserve"> </w:t>
      </w:r>
    </w:p>
    <w:p>
      <w:pPr>
        <w:pStyle w:val="CodeBlock"/>
        <w:keepLines/>
      </w:pPr>
      <w:r>
        <w:t>function dbToMagnitude(value) {</w:t>
      </w:r>
    </w:p>
    <w:p>
      <w:pPr>
        <w:pStyle w:val="CodeBlock"/>
        <w:keepLines/>
      </w:pPr>
      <w:r>
        <w:t xml:space="preserve">  return 10 ** (value / 20);</w:t>
      </w:r>
    </w:p>
    <w:p>
      <w:pPr>
        <w:pStyle w:val="CodeBlock"/>
        <w:keepLines/>
      </w:pPr>
      <w:r>
        <w:t>}</w:t>
      </w:r>
    </w:p>
    <w:p>
      <w:pPr>
        <w:pStyle w:val="CodeBlock"/>
        <w:keepLines/>
      </w:pPr>
      <w:r>
        <w:t xml:space="preserve"> </w:t>
      </w:r>
    </w:p>
    <w:p>
      <w:pPr>
        <w:pStyle w:val="CodeBlock"/>
        <w:keepLines/>
      </w:pPr>
      <w:r>
        <w:t>function magnitudeToDb(value) {</w:t>
      </w:r>
    </w:p>
    <w:p>
      <w:pPr>
        <w:pStyle w:val="CodeBlock"/>
        <w:keepLines/>
      </w:pPr>
      <w:r>
        <w:t xml:space="preserve">  return 20 * Math.log10(Math.max(value, 1e-6));</w:t>
      </w:r>
    </w:p>
    <w:p>
      <w:pPr>
        <w:pStyle w:val="CodeBlock"/>
        <w:keepLines/>
      </w:pPr>
      <w:r>
        <w:t>}</w:t>
      </w:r>
    </w:p>
    <w:p>
      <w:pPr>
        <w:pStyle w:val="CodeBlock"/>
        <w:keepLines/>
      </w:pPr>
      <w:r>
        <w:t xml:space="preserve"> </w:t>
      </w:r>
    </w:p>
    <w:p>
      <w:pPr>
        <w:pStyle w:val="CodeBlock"/>
        <w:keepLines/>
      </w:pPr>
      <w:r>
        <w:t>function millimetersToMeters(value) {</w:t>
      </w:r>
    </w:p>
    <w:p>
      <w:pPr>
        <w:pStyle w:val="CodeBlock"/>
        <w:keepLines/>
      </w:pPr>
      <w:r>
        <w:t xml:space="preserve">  return value / 1000;</w:t>
      </w:r>
    </w:p>
    <w:p>
      <w:pPr>
        <w:pStyle w:val="CodeBlock"/>
        <w:keepLines/>
      </w:pPr>
      <w:r>
        <w:t>}</w:t>
      </w:r>
    </w:p>
    <w:p>
      <w:pPr>
        <w:pStyle w:val="CodeBlock"/>
        <w:keepLines/>
      </w:pPr>
      <w:r>
        <w:t xml:space="preserve"> </w:t>
      </w:r>
    </w:p>
    <w:p>
      <w:pPr>
        <w:pStyle w:val="CodeBlock"/>
        <w:keepLines/>
      </w:pPr>
      <w:r>
        <w:t>function cubicCentimetersToCubicMeters(value) {</w:t>
      </w:r>
    </w:p>
    <w:p>
      <w:pPr>
        <w:pStyle w:val="CodeBlock"/>
        <w:keepLines/>
      </w:pPr>
      <w:r>
        <w:t xml:space="preserve">  return value * 1e-6;</w:t>
      </w:r>
    </w:p>
    <w:p>
      <w:pPr>
        <w:pStyle w:val="CodeBlock"/>
        <w:keepLines/>
      </w:pPr>
      <w:r>
        <w:t>}</w:t>
      </w:r>
    </w:p>
    <w:p>
      <w:pPr>
        <w:pStyle w:val="CodeBlock"/>
        <w:keepLines/>
      </w:pPr>
      <w:r>
        <w:t xml:space="preserve"> </w:t>
      </w:r>
    </w:p>
    <w:p>
      <w:pPr>
        <w:pStyle w:val="CodeBlock"/>
        <w:keepLines/>
      </w:pPr>
      <w:r>
        <w:t>function degreesToRadians(value) {</w:t>
      </w:r>
    </w:p>
    <w:p>
      <w:pPr>
        <w:pStyle w:val="CodeBlock"/>
        <w:keepLines/>
      </w:pPr>
      <w:r>
        <w:t xml:space="preserve">  return (value * Math.PI) / 180;</w:t>
      </w:r>
    </w:p>
    <w:p>
      <w:pPr>
        <w:pStyle w:val="CodeBlock"/>
        <w:keepLines/>
      </w:pPr>
      <w:r>
        <w:t>}</w:t>
      </w:r>
    </w:p>
    <w:p>
      <w:pPr>
        <w:pStyle w:val="CodeBlock"/>
        <w:keepLines/>
      </w:pPr>
      <w:r>
        <w:t xml:space="preserve"> </w:t>
      </w:r>
    </w:p>
    <w:p>
      <w:pPr>
        <w:pStyle w:val="CodeBlock"/>
        <w:keepLines/>
      </w:pPr>
      <w:r>
        <w:t>function interpolate(start, end, ratio) {</w:t>
      </w:r>
    </w:p>
    <w:p>
      <w:pPr>
        <w:pStyle w:val="CodeBlock"/>
        <w:keepLines/>
      </w:pPr>
      <w:r>
        <w:t xml:space="preserve">  return start + (end - start) * ratio;</w:t>
      </w:r>
    </w:p>
    <w:p>
      <w:pPr>
        <w:pStyle w:val="CodeBlock"/>
        <w:keepLines/>
      </w:pPr>
      <w:r>
        <w:t>}</w:t>
      </w:r>
    </w:p>
    <w:p>
      <w:pPr>
        <w:pStyle w:val="CodeBlock"/>
        <w:keepLines/>
      </w:pPr>
      <w:r>
        <w:t xml:space="preserve"> </w:t>
      </w:r>
    </w:p>
    <w:p>
      <w:pPr>
        <w:pStyle w:val="CodeBlock"/>
        <w:keepLines/>
      </w:pPr>
      <w:r>
        <w:t>function clamp(value, minimum, maximum) {</w:t>
      </w:r>
    </w:p>
    <w:p>
      <w:pPr>
        <w:pStyle w:val="CodeBlock"/>
        <w:keepLines/>
      </w:pPr>
      <w:r>
        <w:t xml:space="preserve">  return Math.min(maximum, Math.max(minimum, value));</w:t>
      </w:r>
    </w:p>
    <w:p>
      <w:pPr>
        <w:pStyle w:val="CodeBlock"/>
        <w:keepLines/>
      </w:pPr>
      <w:r>
        <w:t>}</w:t>
      </w:r>
    </w:p>
    <w:sectPr w:rsidR="00FC693F" w:rsidRPr="0006063C" w:rsidSect="00034616">
      <w:pgSz w:w="15840" w:h="12240"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ind w:left="115" w:right="115"/>
    </w:pPr>
    <w:rPr>
      <w:rFonts w:ascii="Courier New" w:hAnsi="Courier New"/>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