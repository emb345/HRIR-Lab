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t>Outer and Middle Ear Simulator Code</w:t>
      </w:r>
    </w:p>
    <w:p>
      <w:pPr>
        <w:spacing w:after="240"/>
      </w:pPr>
      <w:r>
        <w:t>Uploadable code appendix for the browser-based simulator. The middle-ear implementation follows the supplied class circuit: cavity series block, eardrum-loss shunt, ossicle series block, and joint/cochlear-load shunt branches. The cochlear branch is only a terminating load; inner-ear mechanics are not modeled. The transfer uses an ideal input source and unit-normalized magnitude because the class diagram shows no source resistor or arbitrary gain.</w:t>
      </w:r>
    </w:p>
    <w:p>
      <w:r>
        <w:br w:type="page"/>
      </w:r>
    </w:p>
    <w:p>
      <w:pPr>
        <w:pStyle w:val="Heading1"/>
        <w:spacing w:before="0" w:after="160"/>
      </w:pPr>
      <w:r>
        <w:t>index.html</w:t>
      </w:r>
    </w:p>
    <w:p>
      <w:pPr>
        <w:pStyle w:val="Code"/>
        <w:keepLines/>
      </w:pPr>
      <w:r>
        <w:rPr>
          <w:rFonts w:ascii="Menlo" w:hAnsi="Menlo"/>
          <w:sz w:val="16"/>
        </w:rPr>
        <w:t>&lt;!DOCTYPE html&gt;</w:t>
      </w:r>
    </w:p>
    <w:p>
      <w:pPr>
        <w:pStyle w:val="Code"/>
        <w:keepLines/>
      </w:pPr>
      <w:r>
        <w:rPr>
          <w:rFonts w:ascii="Menlo" w:hAnsi="Menlo"/>
          <w:sz w:val="16"/>
        </w:rPr>
        <w:t>&lt;html lang="en"&gt;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&lt;head&gt;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&lt;meta charset="UTF-8" /&gt;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&lt;meta name="viewport" content="width=device-width, initial-scale=1.0" /&gt;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&lt;title&gt;Outer + Middle Ear Acoustics Lab&lt;/title&gt;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&lt;link rel="stylesheet" href="styles.css" /&gt;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&lt;/head&gt;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&lt;body&gt;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&lt;div class="page-shell"&gt;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&lt;header class="hero panel"&gt;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&lt;div class="hero__copy"&gt;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&lt;p class="eyebrow"&gt;Outer + Middle Ear Acoustics Lab&lt;/p&gt;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&lt;h1&gt;Interactive anatomy-to-cochlear-load transfer model&lt;/h1&gt;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&lt;p class="hero__lede"&gt;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Follow the signal from pinna and concha through the ear canal,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eardrum, ossicles, and cochlear load with adjustable acoustic and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mechanical parameters.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&lt;div class="hero__stats"&gt;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&lt;div class="stat-card"&gt;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&lt;span class="stat-card__label"&gt;Model span&lt;/span&gt;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&lt;strong&gt;20 Hz to 20 kHz&lt;/strong&gt;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&lt;div class="stat-card"&gt;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&lt;span class="stat-card__label"&gt;Signal path&lt;/span&gt;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&lt;strong&gt;Pinna to cochlea&lt;/strong&gt;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&lt;div class="stat-card"&gt;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&lt;span class="stat-card__label"&gt;Preview mode&lt;/span&gt;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&lt;strong&gt;Live plots + audio&lt;/strong&gt;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&lt;/header&gt;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&lt;main class="layout"&gt;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&lt;aside class="panel controls"&gt;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&lt;div class="section-heading"&gt;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&lt;h2&gt;Biological Controls&lt;/h2&gt;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&lt;p&gt;Adjust the anatomy and watch the transfer function update.&lt;/p&gt;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&lt;section class="control-group"&gt;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&lt;div class="control-group__heading"&gt;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&lt;h3&gt;Ear Canal&lt;/h3&gt;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&lt;p&gt;Quarter-wave modes and simplified IEC 318 branches.&lt;/p&gt;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&lt;label class="control"&gt;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class="control__top"&gt;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&lt;span&gt;Canal length&lt;/span&gt;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&lt;output id="canalLengthMmValue"&gt;27.0 mm&lt;/output&gt;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&lt;input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type="range"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min="20"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max="40"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step="0.5"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value="27"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data-param="canalLengthMm"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/&gt;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&lt;/label&gt;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&lt;label class="control"&gt;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class="control__top"&gt;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&lt;span&gt;Canal diameter&lt;/span&gt;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&lt;output id="canalDiameterMmValue"&gt;7.0 mm&lt;/output&gt;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&lt;input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type="range"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min="4"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max="10"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step="0.1"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value="7"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data-param="canalDiameterMm"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/&gt;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&lt;/label&gt;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&lt;label class="toggle"&gt;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&lt;input type="checkbox" id="iec318Enabled" checked /&gt;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&lt;span&gt;Include simplified IEC 318 equivalent-circuit branches&lt;/span&gt;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&lt;/label&gt;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&lt;/section&gt;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&lt;section class="control-group control-group--middle"&gt;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&lt;div class="control-group__heading"&gt;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&lt;h3&gt;Middle Ear&lt;/h3&gt;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&lt;p&gt;Middle-ear lumped impedances from the class circuit; the cochlear branch is used only as the terminating load.&lt;/p&gt;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&lt;label class="control"&gt;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class="control__top"&gt;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&lt;span&gt;Eardrum + ossicle inertance&lt;/span&gt;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&lt;output id="middleInertanceValue"&gt;0.0012 m.u.&lt;/output&gt;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&lt;input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type="range"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min="0.0004"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max="0.0030"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step="0.0001"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value="0.0012"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data-param="middleInertance"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/&gt;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&lt;/label&gt;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&lt;label class="control"&gt;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class="control__top"&gt;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&lt;span&gt;Eardrum compliance&lt;/span&gt;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&lt;output id="middleComplianceValue"&gt;0.000020 m.u.&lt;/output&gt;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&lt;input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type="range"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min="0.000008"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max="0.000060"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step="0.000001"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value="0.000020"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data-param="middleCompliance"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/&gt;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&lt;/label&gt;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&lt;label class="control"&gt;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class="control__top"&gt;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&lt;span&gt;Eardrum/joint resistance&lt;/span&gt;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&lt;output id="middleResistanceValue"&gt;0.65 m.u.&lt;/output&gt;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&lt;input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type="range"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min="0.10"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max="2.00"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step="0.05"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value="0.65"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data-param="middleResistance"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/&gt;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&lt;/label&gt;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&lt;label class="control"&gt;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class="control__top"&gt;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&lt;span&gt;Middle-ear cavity volume&lt;/span&gt;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&lt;output id="middleCavityVolumeCcValue"&gt;1.5 cc&lt;/output&gt;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&lt;input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type="range"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min="0.5"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max="3.0"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step="0.1"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value="1.5"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data-param="middleCavityVolumeCc"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/&gt;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&lt;/label&gt;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&lt;label class="control"&gt;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class="control__top"&gt;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&lt;span&gt;Incudo-stapedial compliance&lt;/span&gt;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&lt;output id="jointComplianceValue"&gt;0.000035 m.u.&lt;/output&gt;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&lt;input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type="range"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min="0.000012"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max="0.000080"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step="0.000001"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value="0.000035"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data-param="jointCompliance"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/&gt;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&lt;/label&gt;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&lt;label class="control"&gt;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class="control__top"&gt;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&lt;span&gt;Cochlear load resistance&lt;/span&gt;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&lt;output id="cochlearLoadValue"&gt;1.80 m.u.&lt;/output&gt;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&lt;input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type="range"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min="0.50"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max="4.00"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step="0.10"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value="1.80"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data-param="cochlearLoad"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/&gt;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&lt;/label&gt;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&lt;p class="microcopy topology-note"&gt;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Class topology: cavity series block, eardrum-loss shunt, ossicle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series block, then joint and cochlear-load shunt branches.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&lt;/section&gt;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&lt;section class="control-group"&gt;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&lt;div class="control-group__heading"&gt;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&lt;h3&gt;Concha Cavity&lt;/h3&gt;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&lt;p&gt;Helmholtz resonance from volume and aperture geometry.&lt;/p&gt;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&lt;label class="control"&gt;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class="control__top"&gt;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&lt;span&gt;Concha depth&lt;/span&gt;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&lt;output id="conchaDepthMmValue"&gt;12.0 mm&lt;/output&gt;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&lt;input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type="range"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min="5"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max="20"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step="0.5"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value="12"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data-param="conchaDepthMm"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/&gt;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&lt;/label&gt;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&lt;label class="control"&gt;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class="control__top"&gt;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&lt;span&gt;Concha volume&lt;/span&gt;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&lt;output id="conchaVolumeCcValue"&gt;3.0 cc&lt;/output&gt;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&lt;input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type="range"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min="1"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max="8"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step="0.1"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value="3"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data-param="conchaVolumeCc"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/&gt;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&lt;/label&gt;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&lt;label class="control"&gt;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class="control__top"&gt;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&lt;span&gt;Aperture radius&lt;/span&gt;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&lt;output id="conchaApertureMmValue"&gt;4.5 mm&lt;/output&gt;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&lt;input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type="range"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min="2"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max="8"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step="0.1"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value="4.5"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data-param="conchaApertureMm"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/&gt;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&lt;/label&gt;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&lt;/section&gt;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&lt;section class="control-group"&gt;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&lt;div class="control-group__heading"&gt;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&lt;h3&gt;Concha Reflector&lt;/h3&gt;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&lt;p&gt;Parabolic-reflector approximation with a 2 kHz-ish break.&lt;/p&gt;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&lt;label class="control"&gt;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class="control__top"&gt;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&lt;span&gt;Reflector length L&lt;/span&gt;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&lt;output id="reflectorLengthMmValue"&gt;5.0 mm&lt;/output&gt;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&lt;input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type="range"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min="2"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max="12"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step="0.2"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value="5"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data-param="reflectorLengthMm"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/&gt;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&lt;/label&gt;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&lt;label class="control"&gt;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class="control__top"&gt;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&lt;span&gt;Reflector radius a&lt;/span&gt;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&lt;output id="reflectorRadiusMmValue"&gt;10.0 mm&lt;/output&gt;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&lt;input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type="range"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min="5"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max="18"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step="0.2"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value="10"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data-param="reflectorRadiusMm"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/&gt;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&lt;/label&gt;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&lt;/section&gt;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&lt;section class="control-group"&gt;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&lt;div class="control-group__heading"&gt;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&lt;h3&gt;Pinna Reflection&lt;/h3&gt;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&lt;p&gt;Direction-dependent path difference and destructive interference.&lt;/p&gt;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&lt;label class="control"&gt;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class="control__top"&gt;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&lt;span&gt;Base reflection path&lt;/span&gt;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&lt;output id="reflectionPathMmValue"&gt;14.0 mm&lt;/output&gt;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&lt;input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type="range"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min="8"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max="24"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step="0.2"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value="14"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data-param="reflectionPathMm"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/&gt;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&lt;/label&gt;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&lt;label class="control"&gt;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class="control__top"&gt;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&lt;span&gt;Reflection strength&lt;/span&gt;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&lt;output id="reflectionStrengthValue"&gt;0.60&lt;/output&gt;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&lt;input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type="range"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min="0.05"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max="0.95"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step="0.01"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value="0.6"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data-param="reflectionStrength"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/&gt;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&lt;/label&gt;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&lt;label class="control"&gt;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class="control__top"&gt;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&lt;span&gt;Source azimuth&lt;/span&gt;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&lt;output id="azimuthDegValue"&gt;0 deg&lt;/output&gt;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&lt;input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type="range"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min="-90"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max="90"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step="1"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value="0"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data-param="azimuthDeg"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/&gt;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&lt;/label&gt;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&lt;label class="control"&gt;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class="control__top"&gt;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&lt;span&gt;Source elevation&lt;/span&gt;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&lt;output id="elevationDegValue"&gt;0 deg&lt;/output&gt;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&lt;input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type="range"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min="-45"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max="90"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step="1"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value="0"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data-param="elevationDeg"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/&gt;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&lt;/label&gt;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&lt;/section&gt;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&lt;section class="control-group"&gt;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&lt;div class="control-group__heading"&gt;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&lt;h3&gt;Actions&lt;/h3&gt;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&lt;p&gt;Reset values or export a report-ready summary snippet.&lt;/p&gt;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&lt;div class="button-row"&gt;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&lt;button id="resetButton" type="button"&gt;Reset parameters&lt;/button&gt;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&lt;button id="exportButton" type="button"&gt;Download report snippet&lt;/button&gt;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&lt;/section&gt;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&lt;/aside&gt;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&lt;section class="plots"&gt;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&lt;div class="panel plot-card plot-card--wide"&gt;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&lt;div class="plot-card__header"&gt;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&lt;h2&gt;Outer, Middle, and Combined Response&lt;/h2&gt;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&lt;p&gt;Outer-ear transfer cascaded with the middle-ear transmission model.&lt;/p&gt;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class="summary-chip" id="summaryChip"&gt;Calculating...&lt;/div&gt;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&lt;svg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id="combinedPlot"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class="plot"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viewBox="0 0 760 280"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role="img"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aria-label="Combined frequency response plot"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&gt;&lt;/svg&gt;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&lt;div class="plot-grid middle-plot-grid"&gt;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&lt;div class="panel plot-card"&gt;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class="plot-card__header plot-card__header--compact"&gt;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&lt;h3&gt;Middle-Ear Transmission&lt;/h3&gt;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&lt;p&gt;Magnitude from the middle-ear input to the cochlear load.&lt;/p&gt;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&lt;svg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id="middlePlot"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class="plot plot--small"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viewBox="0 0 360 220"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role="img"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aria-label="Middle-ear transmission magnitude plot"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&gt;&lt;/svg&gt;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&lt;div class="panel plot-card"&gt;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class="plot-card__header plot-card__header--compact"&gt;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&lt;h3&gt;Middle-Ear Transmission Phase&lt;/h3&gt;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&lt;p&gt;Phase of the modeled pressure transfer function.&lt;/p&gt;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&lt;svg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id="middlePhasePlot"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class="plot plot--small"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viewBox="0 0 360 220"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role="img"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aria-label="Middle-ear transmission phase plot"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&gt;&lt;/svg&gt;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&lt;div class="panel plot-card"&gt;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class="plot-card__header plot-card__header--compact"&gt;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&lt;h3&gt;Middle-Ear Input Impedance&lt;/h3&gt;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&lt;p&gt;Magnitude of the input impedance in model units.&lt;/p&gt;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&lt;svg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id="middleImpedancePlot"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class="plot plot--small"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viewBox="0 0 360 220"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role="img"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aria-label="Middle-ear input impedance plot"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&gt;&lt;/svg&gt;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&lt;div class="plot-grid"&gt;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&lt;div class="panel plot-card"&gt;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class="plot-card__header plot-card__header--compact"&gt;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&lt;h3&gt;Concha Reflector&lt;/h3&gt;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&lt;p&gt;Parabolic gain rise above the break frequency.&lt;/p&gt;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&lt;svg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id="reflectorPlot"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class="plot plot--small"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viewBox="0 0 360 220"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role="img"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aria-label="Concha reflector response plot"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&gt;&lt;/svg&gt;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&lt;div class="panel plot-card"&gt;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class="plot-card__header plot-card__header--compact"&gt;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&lt;h3&gt;Concha Cavity&lt;/h3&gt;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&lt;p&gt;Helmholtz-like resonance from volume and opening.&lt;/p&gt;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&lt;svg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id="conchaPlot"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class="plot plot--small"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viewBox="0 0 360 220"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role="img"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aria-label="Concha cavity response plot"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&gt;&lt;/svg&gt;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&lt;div class="panel plot-card"&gt;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class="plot-card__header plot-card__header--compact"&gt;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&lt;h3&gt;Ear Canal&lt;/h3&gt;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&lt;p&gt;Quarter-wave resonances with optional IEC 318 branches.&lt;/p&gt;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&lt;svg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id="canalPlot"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class="plot plot--small"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viewBox="0 0 360 220"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role="img"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aria-label="Ear canal response plot"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&gt;&lt;/svg&gt;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&lt;div class="panel plot-card"&gt;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class="plot-card__header plot-card__header--compact"&gt;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&lt;h3&gt;Pinna Reflection&lt;/h3&gt;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&lt;p&gt;Comb-style interference from delayed reflected sound.&lt;/p&gt;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&lt;svg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id="reflectionPlot"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class="plot plot--small"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viewBox="0 0 360 220"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role="img"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aria-label="Pinna reflection response plot"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&gt;&lt;/svg&gt;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&lt;div class="panel plot-card plot-card--wide"&gt;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&lt;div class="plot-card__header sweep-header"&gt;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&lt;h2&gt;Real-Time Parameter Sweep&lt;/h2&gt;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&lt;p&gt;Overlay combined responses across the selected parameter range.&lt;/p&gt;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class="sweep-controls"&gt;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&lt;label class="select-control"&gt;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&lt;span&gt;Swept parameter&lt;/span&gt;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&lt;select id="sweepParameter"&gt;&lt;/select&gt;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&lt;/label&gt;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&lt;label class="select-control"&gt;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&lt;span&gt;Trace count&lt;/span&gt;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&lt;select id="sweepTraceCount"&gt;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  &lt;option value="4"&gt;4&lt;/option&gt;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  &lt;option value="5"&gt;5&lt;/option&gt;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  &lt;option value="6"&gt;6&lt;/option&gt;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  &lt;option value="7" selected&gt;7&lt;/option&gt;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  &lt;option value="8"&gt;8&lt;/option&gt;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  &lt;option value="9"&gt;9&lt;/option&gt;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&lt;/select&gt;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&lt;/label&gt;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&lt;svg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id="sweepPlot"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class="plot"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viewBox="0 0 760 280"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role="img"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aria-label="Parameter sweep plot"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&gt;&lt;/svg&gt;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&lt;div class="results-grid"&gt;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&lt;div class="panel result-card"&gt;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&lt;h2&gt;Calculated Markers&lt;/h2&gt;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id="markerList" class="marker-list"&gt;&lt;/div&gt;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&lt;div class="panel result-card"&gt;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&lt;h2&gt;AI-Assisted Experiments&lt;/h2&gt;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&lt;p&gt;Each experiment changes one required parameter by +20% from the current baseline.&lt;/p&gt;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id="experimentList" class="experiment-list"&gt;&lt;/div&gt;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&lt;div class="panel result-card"&gt;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&lt;h2&gt;Model Equations&lt;/h2&gt;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class="equation-list"&gt;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&lt;p&gt;&lt;code&gt;f_break = c / (16a)&lt;/code&gt;&lt;/p&gt;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&lt;p&gt;&lt;code&gt;f_H = c / (2pi) * sqrt(A / (V L_eff))&lt;/code&gt;&lt;/p&gt;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&lt;p&gt;&lt;code&gt;f_n = n c / (4 L_eff)&lt;/code&gt;&lt;/p&gt;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&lt;p&gt;&lt;code&gt;f_notch = c / (2 r_eff)&lt;/code&gt;&lt;/p&gt;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&lt;p&gt;&lt;code&gt;Z_R = R, Z_L = jωL, Z_C = 1/(jωC)&lt;/code&gt;&lt;/p&gt;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&lt;p&gt;&lt;code&gt;Z_cavity = (Z_CP + Z_LA + R_A) || R_M || Z_CT&lt;/code&gt;&lt;/p&gt;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&lt;p&gt;&lt;code&gt;Z_eardrum = Z_CD1 + (Z_LD || (Z_CD2 + R_D2)) + R_D1&lt;/code&gt;&lt;/p&gt;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&lt;p&gt;&lt;code&gt;Z_distal = Z_joint || Z_cochlea&lt;/code&gt;&lt;/p&gt;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&lt;p&gt;&lt;code&gt;Z_in = Z_cavity + (Z_eardrum || (Z_ossicles + Z_distal))&lt;/code&gt;&lt;/p&gt;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&lt;p&gt;&lt;code&gt;H_total = H_outer × H_middle&lt;/code&gt;&lt;/p&gt;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&lt;p class="microcopy"&gt;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These equations follow the class notes and use a simplified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damping model so the plots stay finite and interactive.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&lt;div class="panel result-card"&gt;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&lt;h2&gt;Audio Preview&lt;/h2&gt;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class="audio-controls"&gt;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&lt;div class="button-row"&gt;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&lt;button id="playNoiseButton" type="button"&gt;Play noise&lt;/button&gt;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&lt;button id="playSweepButton" type="button"&gt;Play sweep&lt;/button&gt;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&lt;button id="stopAudioButton" type="button"&gt;Stop&lt;/button&gt;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&lt;label class="file-control"&gt;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&lt;span&gt;Upload audio&lt;/span&gt;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&lt;input id="audioFileInput" type="file" accept="audio/*" /&gt;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&lt;/label&gt;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&lt;div class="button-row"&gt;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&lt;button id="playFileButton" type="button" disabled&gt;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  Play uploaded audio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  &lt;/button&gt;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&lt;p class="microcopy"&gt;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Audio uses a lightweight Web Audio approximation of the plotted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  model so you can hear the current anatomy settings.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  &lt;div id="audioStatus" class="audio-status"&gt;Audio idle.&lt;/div&gt;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&lt;/section&gt;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&lt;/main&gt;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&lt;script src="app.js?v=middle-ear-1"&gt;&lt;/script&gt;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&lt;/body&gt;</w:t>
      </w:r>
    </w:p>
    <w:p>
      <w:pPr>
        <w:pStyle w:val="Code"/>
        <w:keepLines/>
      </w:pPr>
      <w:r>
        <w:rPr>
          <w:rFonts w:ascii="Menlo" w:hAnsi="Menlo"/>
          <w:sz w:val="16"/>
        </w:rPr>
        <w:t>&lt;/html&gt;</w:t>
      </w:r>
    </w:p>
    <w:p>
      <w:r>
        <w:br w:type="page"/>
      </w:r>
    </w:p>
    <w:p>
      <w:pPr>
        <w:pStyle w:val="Heading1"/>
        <w:spacing w:before="0" w:after="160"/>
      </w:pPr>
      <w:r>
        <w:t>styles.css</w:t>
      </w:r>
    </w:p>
    <w:p>
      <w:pPr>
        <w:pStyle w:val="Code"/>
        <w:keepLines/>
      </w:pPr>
      <w:r>
        <w:rPr>
          <w:rFonts w:ascii="Menlo" w:hAnsi="Menlo"/>
          <w:sz w:val="16"/>
        </w:rPr>
        <w:t>:root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--bg: #f6efe3;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--bg-strong: #ead8c0;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--panel: rgba(255, 250, 242, 0.86);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--panel-strong: rgba(255, 249, 240, 0.95);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--line: rgba(94, 66, 43, 0.16);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--ink: #2d2016;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--muted: #715644;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--accent: #d5673f;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--accent-deep: #b44c2d;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--accent-soft: rgba(213, 103, 63, 0.16);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--teal: #2a7f7a;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--teal-soft: rgba(42, 127, 122, 0.18);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--gold: #c4902f;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--plot-grid: rgba(45, 32, 22, 0.12);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--shadow: 0 18px 50px rgba(73, 47, 27, 0.12);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--radius-lg: 28px;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--radius-md: 18px;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--radius-sm: 12px;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--font-body: "Avenir Next", "Trebuchet MS", "Segoe UI", sans-serif;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--font-display: "Iowan Old Style", "Palatino Linotype", "Book Antiqua", serif;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*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box-sizing: border-box;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body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margin: 0;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min-height: 100vh;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font-family: var(--font-body);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color: var(--ink);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background: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radial-gradient(circle at top left, rgba(212, 131, 80, 0.26), transparent 34%),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radial-gradient(circle at top right, rgba(42, 127, 122, 0.18), transparent 28%),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linear-gradient(160deg, #f9f4ed 0%, var(--bg) 52%, var(--bg-strong) 100%);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body::before,</w:t>
      </w:r>
    </w:p>
    <w:p>
      <w:pPr>
        <w:pStyle w:val="Code"/>
        <w:keepLines/>
      </w:pPr>
      <w:r>
        <w:rPr>
          <w:rFonts w:ascii="Menlo" w:hAnsi="Menlo"/>
          <w:sz w:val="16"/>
        </w:rPr>
        <w:t>body::after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content: "";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position: fixed;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inset: auto;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width: 28rem;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height: 28rem;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border-radius: 999px;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filter: blur(24px);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opacity: 0.4;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pointer-events: none;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body::before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top: -9rem;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left: -8rem;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background: radial-gradient(circle, rgba(213, 103, 63, 0.22), transparent 68%);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body::after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right: -10rem;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bottom: -9rem;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background: radial-gradient(circle, rgba(42, 127, 122, 0.18), transparent 70%);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.page-shell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width: min(1440px, calc(100vw - 2rem));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margin: 1rem auto 2.5rem;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position: relative;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.panel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background: var(--panel);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border: 1px solid rgba(255, 255, 255, 0.68);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border-radius: var(--radius-lg);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box-shadow: var(--shadow);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backdrop-filter: blur(18px);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.hero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display: grid;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grid-template-columns: minmax(0, 1.6fr) minmax(280px, 0.9fr);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gap: 1.5rem;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padding: 2rem;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overflow: hidden;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position: relative;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.hero::after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content: "";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position: absolute;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right: 2rem;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top: 1.75rem;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width: 11rem;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height: 15rem;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border-radius: 58% 42% 52% 48% / 42% 44% 56% 58%;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background: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radial-gradient(circle at 34% 34%, rgba(255, 255, 255, 0.9), transparent 24%),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linear-gradient(160deg, rgba(213, 103, 63, 0.12), rgba(42, 127, 122, 0.16));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border: 1px solid rgba(113, 86, 68, 0.12);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.eyebrow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margin: 0 0 0.65rem;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letter-spacing: 0.18em;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text-transform: uppercase;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font-size: 0.75rem;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color: var(--accent-deep);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font-weight: 700;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.hero h1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margin: 0;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font-family: var(--font-display);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font-size: clamp(2.2rem, 3.8vw, 4rem);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line-height: 0.95;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max-width: 13ch;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.hero__lede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max-width: 58ch;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margin: 1rem 0 0;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color: var(--muted);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font-size: 1rem;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line-height: 1.65;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.hero__stats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display: grid;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align-content: end;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gap: 0.85rem;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position: relative;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z-index: 1;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.stat-card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background: var(--panel-strong);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border: 1px solid rgba(113, 86, 68, 0.1);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border-radius: var(--radius-md);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padding: 1rem 1.1rem;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.stat-card__label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display: block;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font-size: 0.78rem;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text-transform: uppercase;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letter-spacing: 0.12em;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color: var(--muted);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margin-bottom: 0.35rem;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.stat-card strong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font-size: 1rem;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.layout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display: grid;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grid-template-columns: minmax(320px, 360px) minmax(0, 1fr);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gap: 1rem;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margin-top: 1rem;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align-items: start;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.controls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padding: 1.25rem;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position: sticky;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top: 1rem;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.section-heading h2,</w:t>
      </w:r>
    </w:p>
    <w:p>
      <w:pPr>
        <w:pStyle w:val="Code"/>
        <w:keepLines/>
      </w:pPr>
      <w:r>
        <w:rPr>
          <w:rFonts w:ascii="Menlo" w:hAnsi="Menlo"/>
          <w:sz w:val="16"/>
        </w:rPr>
        <w:t>.plot-card h2,</w:t>
      </w:r>
    </w:p>
    <w:p>
      <w:pPr>
        <w:pStyle w:val="Code"/>
        <w:keepLines/>
      </w:pPr>
      <w:r>
        <w:rPr>
          <w:rFonts w:ascii="Menlo" w:hAnsi="Menlo"/>
          <w:sz w:val="16"/>
        </w:rPr>
        <w:t>.result-card h2,</w:t>
      </w:r>
    </w:p>
    <w:p>
      <w:pPr>
        <w:pStyle w:val="Code"/>
        <w:keepLines/>
      </w:pPr>
      <w:r>
        <w:rPr>
          <w:rFonts w:ascii="Menlo" w:hAnsi="Menlo"/>
          <w:sz w:val="16"/>
        </w:rPr>
        <w:t>.control-group h3,</w:t>
      </w:r>
    </w:p>
    <w:p>
      <w:pPr>
        <w:pStyle w:val="Code"/>
        <w:keepLines/>
      </w:pPr>
      <w:r>
        <w:rPr>
          <w:rFonts w:ascii="Menlo" w:hAnsi="Menlo"/>
          <w:sz w:val="16"/>
        </w:rPr>
        <w:t>.plot-card h3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margin: 0;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font-family: var(--font-display);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font-weight: 700;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.section-heading p,</w:t>
      </w:r>
    </w:p>
    <w:p>
      <w:pPr>
        <w:pStyle w:val="Code"/>
        <w:keepLines/>
      </w:pPr>
      <w:r>
        <w:rPr>
          <w:rFonts w:ascii="Menlo" w:hAnsi="Menlo"/>
          <w:sz w:val="16"/>
        </w:rPr>
        <w:t>.control-group__heading p,</w:t>
      </w:r>
    </w:p>
    <w:p>
      <w:pPr>
        <w:pStyle w:val="Code"/>
        <w:keepLines/>
      </w:pPr>
      <w:r>
        <w:rPr>
          <w:rFonts w:ascii="Menlo" w:hAnsi="Menlo"/>
          <w:sz w:val="16"/>
        </w:rPr>
        <w:t>.plot-card p,</w:t>
      </w:r>
    </w:p>
    <w:p>
      <w:pPr>
        <w:pStyle w:val="Code"/>
        <w:keepLines/>
      </w:pPr>
      <w:r>
        <w:rPr>
          <w:rFonts w:ascii="Menlo" w:hAnsi="Menlo"/>
          <w:sz w:val="16"/>
        </w:rPr>
        <w:t>.result-card p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margin: 0.35rem 0 0;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color: var(--muted);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line-height: 1.55;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.control-group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margin-top: 1.2rem;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padding: 1rem;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background: rgba(255, 255, 255, 0.48);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border-radius: var(--radius-md);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border: 1px solid rgba(113, 86, 68, 0.08);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.control-group--middle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background: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linear-gradient(145deg, rgba(139, 91, 157, 0.1), rgba(255, 255, 255, 0.48));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border-color: rgba(139, 91, 157, 0.2);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.topology-note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padding-top: 0.65rem;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border-top: 1px solid rgba(113, 86, 68, 0.12);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.control-group__heading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margin-bottom: 0.8rem;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.control + .control,</w:t>
      </w:r>
    </w:p>
    <w:p>
      <w:pPr>
        <w:pStyle w:val="Code"/>
        <w:keepLines/>
      </w:pPr>
      <w:r>
        <w:rPr>
          <w:rFonts w:ascii="Menlo" w:hAnsi="Menlo"/>
          <w:sz w:val="16"/>
        </w:rPr>
        <w:t>.toggle + .control,</w:t>
      </w:r>
    </w:p>
    <w:p>
      <w:pPr>
        <w:pStyle w:val="Code"/>
        <w:keepLines/>
      </w:pPr>
      <w:r>
        <w:rPr>
          <w:rFonts w:ascii="Menlo" w:hAnsi="Menlo"/>
          <w:sz w:val="16"/>
        </w:rPr>
        <w:t>.control + .toggle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margin-top: 0.9rem;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.control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display: block;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.control__top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display: flex;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justify-content: space-between;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gap: 0.75rem;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font-size: 0.95rem;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margin-bottom: 0.45rem;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.control output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font-weight: 700;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color: var(--accent-deep);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input[type="range"]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width: 100%;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margin: 0;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accent-color: var(--accent);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.toggle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display: flex;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gap: 0.75rem;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align-items: start;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font-size: 0.93rem;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color: var(--ink);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.toggle input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margin-top: 0.1rem;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accent-color: var(--teal);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.button-row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display: flex;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flex-wrap: wrap;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gap: 0.7rem;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button,</w:t>
      </w:r>
    </w:p>
    <w:p>
      <w:pPr>
        <w:pStyle w:val="Code"/>
        <w:keepLines/>
      </w:pPr>
      <w:r>
        <w:rPr>
          <w:rFonts w:ascii="Menlo" w:hAnsi="Menlo"/>
          <w:sz w:val="16"/>
        </w:rPr>
        <w:t>select,</w:t>
      </w:r>
    </w:p>
    <w:p>
      <w:pPr>
        <w:pStyle w:val="Code"/>
        <w:keepLines/>
      </w:pPr>
      <w:r>
        <w:rPr>
          <w:rFonts w:ascii="Menlo" w:hAnsi="Menlo"/>
          <w:sz w:val="16"/>
        </w:rPr>
        <w:t>input[type="file"]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font: inherit;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button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border: 0;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border-radius: 999px;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padding: 0.78rem 1.1rem;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background: linear-gradient(135deg, var(--accent), var(--accent-deep));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color: white;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font-weight: 700;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cursor: pointer;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box-shadow: 0 10px 24px rgba(180, 76, 45, 0.18);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transition: transform 150ms ease, box-shadow 150ms ease, opacity 150ms ease;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button:hover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transform: translateY(-1px);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box-shadow: 0 14px 28px rgba(180, 76, 45, 0.22);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button:disabled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cursor: not-allowed;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opacity: 0.45;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box-shadow: none;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.plots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display: grid;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gap: 1rem;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.plot-card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padding: 1rem;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.plot-card--wide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padding: 1.1rem 1.15rem 0.95rem;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.plot-card__header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display: flex;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justify-content: space-between;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gap: 1rem;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align-items: start;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margin-bottom: 0.8rem;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.plot-card__header--compact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margin-bottom: 0.55rem;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.summary-chip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padding: 0.6rem 0.85rem;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border-radius: 999px;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background: var(--accent-soft);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color: var(--accent-deep);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font-weight: 700;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font-size: 0.88rem;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align-self: center;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.plot-grid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display: grid;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grid-template-columns: repeat(2, minmax(0, 1fr));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gap: 1rem;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.middle-plot-grid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grid-template-columns: repeat(3, minmax(0, 1fr));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.plot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width: 100%;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display: block;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border-radius: 16px;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background: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linear-gradient(180deg, rgba(255, 255, 255, 0.66), rgba(255, 255, 255, 0.18)),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linear-gradient(180deg, rgba(42, 127, 122, 0.03), rgba(213, 103, 63, 0.04));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.plot--small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min-height: 220px;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.sweep-header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align-items: end;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.sweep-controls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display: flex;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flex-wrap: wrap;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gap: 0.85rem;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.select-control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display: grid;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gap: 0.35rem;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min-width: 170px;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font-size: 0.88rem;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.select-control span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color: var(--muted);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select,</w:t>
      </w:r>
    </w:p>
    <w:p>
      <w:pPr>
        <w:pStyle w:val="Code"/>
        <w:keepLines/>
      </w:pPr>
      <w:r>
        <w:rPr>
          <w:rFonts w:ascii="Menlo" w:hAnsi="Menlo"/>
          <w:sz w:val="16"/>
        </w:rPr>
        <w:t>.file-control input[type="file"]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border: 1px solid rgba(113, 86, 68, 0.18);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border-radius: 12px;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background: rgba(255, 255, 255, 0.9);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padding: 0.7rem 0.8rem;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.results-grid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display: grid;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grid-template-columns: repeat(3, minmax(0, 1fr));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gap: 1rem;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.result-card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padding: 1.1rem;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.marker-list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display: grid;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gap: 0.7rem;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margin-top: 0.9rem;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.marker-row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display: flex;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justify-content: space-between;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gap: 0.75rem;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padding: 0.78rem 0.9rem;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border-radius: 14px;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background: rgba(255, 255, 255, 0.55);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border: 1px solid rgba(113, 86, 68, 0.08);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.marker-row strong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font-size: 0.95rem;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.marker-row span:last-child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font-weight: 700;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color: var(--teal);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.experiment-list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display: grid;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gap: 0.75rem;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margin-top: 0.9rem;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.experiment-row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padding: 0.85rem 0.9rem;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border-radius: 14px;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background: rgba(139, 91, 157, 0.08);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border: 1px solid rgba(139, 91, 157, 0.14);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.experiment-row strong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color: #6f427f;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.experiment-row p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margin: 0.45rem 0 0;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font-size: 0.86rem;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line-height: 1.45;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.experiment-row p span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font-weight: 700;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.equation-list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display: grid;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gap: 0.55rem;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margin-top: 0.95rem;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.equation-list p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margin: 0;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padding: 0.75rem 0.85rem;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border-radius: 14px;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background: var(--teal-soft);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color: var(--ink);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code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font-family: "SFMono-Regular", "Menlo", "Consolas", monospace;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font-size: 0.92rem;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.microcopy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font-size: 0.9rem;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.audio-controls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display: grid;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gap: 0.8rem;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margin-top: 0.9rem;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.file-control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display: grid;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gap: 0.35rem;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font-size: 0.88rem;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color: var(--muted);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.audio-status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margin-top: 0.75rem;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padding: 0.85rem 0.95rem;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border-radius: 14px;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background: rgba(42, 127, 122, 0.08);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color: var(--teal);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font-weight: 700;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.axis-label,</w:t>
      </w:r>
    </w:p>
    <w:p>
      <w:pPr>
        <w:pStyle w:val="Code"/>
        <w:keepLines/>
      </w:pPr>
      <w:r>
        <w:rPr>
          <w:rFonts w:ascii="Menlo" w:hAnsi="Menlo"/>
          <w:sz w:val="16"/>
        </w:rPr>
        <w:t>.tick-label,</w:t>
      </w:r>
    </w:p>
    <w:p>
      <w:pPr>
        <w:pStyle w:val="Code"/>
        <w:keepLines/>
      </w:pPr>
      <w:r>
        <w:rPr>
          <w:rFonts w:ascii="Menlo" w:hAnsi="Menlo"/>
          <w:sz w:val="16"/>
        </w:rPr>
        <w:t>.legend-label,</w:t>
      </w:r>
    </w:p>
    <w:p>
      <w:pPr>
        <w:pStyle w:val="Code"/>
        <w:keepLines/>
      </w:pPr>
      <w:r>
        <w:rPr>
          <w:rFonts w:ascii="Menlo" w:hAnsi="Menlo"/>
          <w:sz w:val="16"/>
        </w:rPr>
        <w:t>.marker-label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font-family: var(--font-body);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fill: var(--muted);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.axis-label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font-size: 12px;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font-weight: 700;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.tick-label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font-size: 11px;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.legend-label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font-size: 11px;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font-weight: 700;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.marker-label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font-size: 11px;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@media (max-width: 1120px)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.layout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grid-template-columns: 1fr;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.controls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position: static;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.results-grid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grid-template-columns: 1fr;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@media (max-width: 820px)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.page-shell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width: min(100vw, calc(100vw - 1rem));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margin: 0.5rem auto 2rem;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.hero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grid-template-columns: 1fr;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padding: 1.4rem;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.hero::after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width: 8.2rem;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height: 11rem;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right: 1rem;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top: 1rem;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.plot-grid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grid-template-columns: 1fr;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.middle-plot-grid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grid-template-columns: 1fr;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.plot-card__header,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.sweep-header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flex-direction: column;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.sweep-controls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width: 100%;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.select-control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min-width: 0;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width: 100%;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r>
        <w:br w:type="page"/>
      </w:r>
    </w:p>
    <w:p>
      <w:pPr>
        <w:pStyle w:val="Heading1"/>
        <w:spacing w:before="0" w:after="160"/>
      </w:pPr>
      <w:r>
        <w:t>app.js</w:t>
      </w:r>
    </w:p>
    <w:p>
      <w:pPr>
        <w:pStyle w:val="Code"/>
        <w:keepLines/>
      </w:pPr>
      <w:r>
        <w:rPr>
          <w:rFonts w:ascii="Menlo" w:hAnsi="Menlo"/>
          <w:sz w:val="16"/>
        </w:rPr>
        <w:t>const SPEED_OF_SOUND = 343;</w:t>
      </w:r>
    </w:p>
    <w:p>
      <w:pPr>
        <w:pStyle w:val="Code"/>
        <w:keepLines/>
      </w:pPr>
      <w:r>
        <w:rPr>
          <w:rFonts w:ascii="Menlo" w:hAnsi="Menlo"/>
          <w:sz w:val="16"/>
        </w:rPr>
        <w:t>const ANALYSIS_SAMPLE_RATE = 96000;</w:t>
      </w:r>
    </w:p>
    <w:p>
      <w:pPr>
        <w:pStyle w:val="Code"/>
        <w:keepLines/>
      </w:pPr>
      <w:r>
        <w:rPr>
          <w:rFonts w:ascii="Menlo" w:hAnsi="Menlo"/>
          <w:sz w:val="16"/>
        </w:rPr>
        <w:t>const FREQUENCIES = logSpace(20, 20000, 480);</w:t>
      </w:r>
    </w:p>
    <w:p>
      <w:pPr>
        <w:pStyle w:val="Code"/>
        <w:keepLines/>
      </w:pPr>
      <w:r>
        <w:rPr>
          <w:rFonts w:ascii="Menlo" w:hAnsi="Menlo"/>
          <w:sz w:val="16"/>
        </w:rPr>
        <w:t>const DB_RANGE = { min: -18, max: 24 };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const PARAMETER_DEFS = [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key: "canalLengthMm",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label: "Canal length",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unit: "mm",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min: 20,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max: 40,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step: 0.5,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defaultValue: 27,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key: "canalDiameterMm",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label: "Canal diameter",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unit: "mm",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min: 4,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max: 10,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step: 0.1,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defaultValue: 7,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key: "conchaDepthMm",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label: "Concha depth",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unit: "mm",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min: 5,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max: 20,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step: 0.5,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defaultValue: 12,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key: "conchaVolumeCc",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label: "Concha volume",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unit: "cc",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min: 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max: 8,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step: 0.1,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defaultValue: 3,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key: "conchaApertureMm",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label: "Aperture radius",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unit: "mm",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min: 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max: 8,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step: 0.1,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defaultValue: 4.5,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key: "reflectorLengthMm",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label: "Reflector length L",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unit: "mm",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min: 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max: 12,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step: 0.2,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defaultValue: 5,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key: "reflectorRadiusMm",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label: "Reflector radius a",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unit: "mm",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min: 5,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max: 18,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step: 0.2,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defaultValue: 10,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key: "reflectionPathMm",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label: "Base reflection path",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unit: "mm",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min: 8,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max: 24,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step: 0.2,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defaultValue: 14,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key: "reflectionStrength",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label: "Reflection strength",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unit: "",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min: 0.05,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max: 0.95,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step: 0.01,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defaultValue: 0.6,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key: "azimuthDeg",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label: "Source azimuth",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unit: "deg",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min: -90,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max: 90,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step: 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defaultValue: 0,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key: "elevationDeg",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label: "Source elevation",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unit: "deg",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min: -45,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max: 90,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step: 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defaultValue: 0,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key: "middleInertance",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label: "Eardrum + ossicle inertance",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unit: "m.u.",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min: 0.0004,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max: 0.003,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step: 0.0001,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defaultValue: 0.0012,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key: "middleCompliance",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label: "Eardrum compliance",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unit: "m.u.",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min: 0.000008,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max: 0.00006,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step: 0.000001,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defaultValue: 0.00002,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key: "middleResistance",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label: "Eardrum/joint resistance",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unit: "m.u.",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min: 0.1,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max: 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step: 0.05,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defaultValue: 0.65,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key: "middleCavityVolumeCc",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label: "Middle-ear cavity volume",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unit: "cc",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min: 0.5,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max: 3,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step: 0.1,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defaultValue: 1.5,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key: "jointCompliance",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label: "Incudo-stapedial compliance",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unit: "m.u.",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min: 0.000012,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max: 0.00008,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step: 0.000001,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defaultValue: 0.000035,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key: "cochlearLoad",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label: "Cochlear load resistance",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unit: "m.u.",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min: 0.5,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max: 4,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step: 0.1,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defaultValue: 1.8,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},</w:t>
      </w:r>
    </w:p>
    <w:p>
      <w:pPr>
        <w:pStyle w:val="Code"/>
        <w:keepLines/>
      </w:pPr>
      <w:r>
        <w:rPr>
          <w:rFonts w:ascii="Menlo" w:hAnsi="Menlo"/>
          <w:sz w:val="16"/>
        </w:rPr>
        <w:t>];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const PARAMETER_LOOKUP = Object.fromEntries(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PARAMETER_DEFS.map((definition) =&gt; [definition.key, definition]),</w:t>
      </w:r>
    </w:p>
    <w:p>
      <w:pPr>
        <w:pStyle w:val="Code"/>
        <w:keepLines/>
      </w:pPr>
      <w:r>
        <w:rPr>
          <w:rFonts w:ascii="Menlo" w:hAnsi="Menlo"/>
          <w:sz w:val="16"/>
        </w:rPr>
        <w:t>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const DEFAULTS = Object.fromEntries(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PARAMETER_DEFS.map((definition) =&gt; [definition.key, definition.defaultValue]),</w:t>
      </w:r>
    </w:p>
    <w:p>
      <w:pPr>
        <w:pStyle w:val="Code"/>
        <w:keepLines/>
      </w:pPr>
      <w:r>
        <w:rPr>
          <w:rFonts w:ascii="Menlo" w:hAnsi="Menlo"/>
          <w:sz w:val="16"/>
        </w:rPr>
        <w:t>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const SWEEPABLE_KEYS = [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"canalLengthMm",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"canalDiameterMm",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"conchaDepthMm",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"conchaVolumeCc",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"conchaApertureMm",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"reflectorLengthMm",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"reflectorRadiusMm",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"reflectionPathMm",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"reflectionStrength",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"azimuthDeg",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"elevationDeg",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"middleInertance",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"middleCompliance",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"middleResistance",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"middleCavityVolumeCc",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"jointCompliance",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"cochlearLoad",</w:t>
      </w:r>
    </w:p>
    <w:p>
      <w:pPr>
        <w:pStyle w:val="Code"/>
        <w:keepLines/>
      </w:pPr>
      <w:r>
        <w:rPr>
          <w:rFonts w:ascii="Menlo" w:hAnsi="Menlo"/>
          <w:sz w:val="16"/>
        </w:rPr>
        <w:t>];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const COLORS =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outer: "#2a7f7a",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middle: "#8b5b9d",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total: "#d5673f",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combined: "#d5673f",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reflector: "#c4902f",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concha: "#2a7f7a",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canal: "#2f5f9d",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reflection: "#b44c2d",</w:t>
      </w:r>
    </w:p>
    <w:p>
      <w:pPr>
        <w:pStyle w:val="Code"/>
        <w:keepLines/>
      </w:pPr>
      <w:r>
        <w:rPr>
          <w:rFonts w:ascii="Menlo" w:hAnsi="Menlo"/>
          <w:sz w:val="16"/>
        </w:rPr>
        <w:t>};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const MIDDLE_CIRCUIT_CONSTANTS =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cavityPassageCompliance: 0.000018,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cavityPassageInertance: 0.0007,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cavityPassageResistance: 0.08,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cavityWallResistance: 0.18,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eardrumSecondaryCompliance: 0.000035,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eardrumSecondaryResistance: 0.28,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cochlearCompliance: 0.00004,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cochlearInertance: 0.00006,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// The class diagram shows no source resistor, so use an ideal pressure source.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sourceImpedance: 0,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// Keep the transmission as a unit-normalized circuit ratio.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transmissionScale: 1,</w:t>
      </w:r>
    </w:p>
    <w:p>
      <w:pPr>
        <w:pStyle w:val="Code"/>
        <w:keepLines/>
      </w:pPr>
      <w:r>
        <w:rPr>
          <w:rFonts w:ascii="Menlo" w:hAnsi="Menlo"/>
          <w:sz w:val="16"/>
        </w:rPr>
        <w:t>};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const dom =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parameterInputs: Array.from(document.querySelectorAll("[data-param]")),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iecToggle: document.getElementById("iec318Enabled"),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resetButton: document.getElementById("resetButton"),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exportButton: document.getElementById("exportButton"),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sweepParameter: document.getElementById("sweepParameter"),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sweepTraceCount: document.getElementById("sweepTraceCount"),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markerList: document.getElementById("markerList"),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summaryChip: document.getElementById("summaryChip"),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audioStatus: document.getElementById("audioStatus"),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audioFileInput: document.getElementById("audioFileInput"),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playNoiseButton: document.getElementById("playNoiseButton"),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playSweepButton: document.getElementById("playSweepButton"),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playFileButton: document.getElementById("playFileButton"),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stopAudioButton: document.getElementById("stopAudioButton"),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plots: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combined: document.getElementById("combinedPlot"),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reflector: document.getElementById("reflectorPlot"),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concha: document.getElementById("conchaPlot"),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canal: document.getElementById("canalPlot"),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reflection: document.getElementById("reflectionPlot"),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middle: document.getElementById("middlePlot"),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middlePhase: document.getElementById("middlePhasePlot"),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middleImpedance: document.getElementById("middleImpedancePlot"),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sweep: document.getElementById("sweepPlot"),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experimentList: document.getElementById("experimentList"),</w:t>
      </w:r>
    </w:p>
    <w:p>
      <w:pPr>
        <w:pStyle w:val="Code"/>
        <w:keepLines/>
      </w:pPr>
      <w:r>
        <w:rPr>
          <w:rFonts w:ascii="Menlo" w:hAnsi="Menlo"/>
          <w:sz w:val="16"/>
        </w:rPr>
        <w:t>};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const audioState =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context: null,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source: null,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sourceNodes: [],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activeNodes: [],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uploadedBuffer: null,</w:t>
      </w:r>
    </w:p>
    <w:p>
      <w:pPr>
        <w:pStyle w:val="Code"/>
        <w:keepLines/>
      </w:pPr>
      <w:r>
        <w:rPr>
          <w:rFonts w:ascii="Menlo" w:hAnsi="Menlo"/>
          <w:sz w:val="16"/>
        </w:rPr>
        <w:t>};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let latestModel = null;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initialize();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initialize()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buildSweepMenu();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bindParameterEvents();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bindActionEvents();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refreshParameterReadouts();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updateView();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buildSweepMenu()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SWEEPABLE_KEYS.forEach((key) =&gt;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option = document.createElement("option");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option.value = key;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option.textContent = PARAMETER_LOOKUP[key].label;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dom.sweepParameter.appendChild(option);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dom.sweepParameter.value = "canalLengthMm";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bindParameterEvents()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dom.parameterInputs.forEach((input) =&gt;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input.addEventListener("input", () =&gt;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updateReadout(input.dataset.param, Number(input.value));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updateView();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dom.iecToggle.addEventListener("change", updateView);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dom.sweepParameter.addEventListener("change", updateView);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dom.sweepTraceCount.addEventListener("change", updateView);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bindActionEvents()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dom.resetButton.addEventListener("click", resetParameters);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dom.exportButton.addEventListener("click", exportReportSnippet);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dom.playNoiseButton.addEventListener("click", playNoisePreview);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dom.playSweepButton.addEventListener("click", playToneSweepPreview);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dom.stopAudioButton.addEventListener("click", stopAudio);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dom.playFileButton.addEventListener("click", playUploadedAudio);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dom.audioFileInput.addEventListener("change", handleAudioUpload);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refreshParameterReadouts()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PARAMETER_DEFS.forEach((definition) =&gt;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input = getInput(definition.key);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updateReadout(definition.key, Number(input.value));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resetParameters()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PARAMETER_DEFS.forEach((definition) =&gt;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input = getInput(definition.key);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input.value = definition.defaultValue;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dom.iecToggle.checked = true;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refreshParameterReadouts();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updateView();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setAudioStatus("Parameters reset to the baseline anatomy.");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updateReadout(key, value)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output = document.getElementById(`${key}Value`);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if (output)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output.textContent = formatParameterValue(key, value);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readParameters()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parameters = {};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PARAMETER_DEFS.forEach((definition) =&gt;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parameters[definition.key] = Number(getInput(definition.key).value);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parameters.iec318Enabled = dom.iecToggle.checked;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parameters;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updateView()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parameters = readParameters();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model = computeModel(parameters);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latestModel = model;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renderPlot(dom.plots.combined, [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{ label: "Outer ear", values: model.outerDb, color: COLORS.outer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{ label: "Middle ear", values: model.middleDb, color: COLORS.middle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{ label: "Combined", values: model.combinedTotalDb, color: COLORS.total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],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yRange: DB_RANGE,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markers: [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frequency: model.metrics.reflector.breakHz,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label: "Reflector break",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frequency: model.metrics.concha.helmholtzHz,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label: "Helmholtz",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frequency: model.metrics.canal.f1,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label: "Canal f1",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frequency: model.metrics.reflection.notchHz,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label: "Pinna notch",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],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renderPlot(dom.plots.reflector, [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{ label: "Reflector", values: model.reflectorDb, color: COLORS.reflector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], { yRange: DB_RANGE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renderPlot(dom.plots.concha, [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{ label: "Concha", values: model.conchaDb, color: COLORS.concha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], { yRange: DB_RANGE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renderPlot(dom.plots.canal, [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{ label: "Canal", values: model.canalDb, color: COLORS.canal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], { yRange: DB_RANGE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renderPlot(dom.plots.reflection, [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label: "Reflection",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values: model.reflectionDb,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color: COLORS.reflection,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], { yRange: DB_RANGE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renderPlot(dom.plots.middle, [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{ label: "Middle ear", values: model.middleDb, color: COLORS.middle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],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yRange: { min: -36, max: 12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yTicks: [12, 6, 0, -6, -12, -18, -24, -30, -36],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markers: [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frequency: model.metrics.middle.transmissionPeak.frequency,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label: "Transmission peak",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],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renderPlot(dom.plots.middlePhase, [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{ label: "Phase", values: model.middlePhaseDeg, color: COLORS.middle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],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yRange: { min: -180, max: 180 },</w:t>
      </w:r>
    </w:p>
    <w:p>
      <w:pPr>
        <w:pStyle w:val="Code"/>
      </w:pPr>
      <w:r>
        <w:t xml:space="preserve">    yLabel: "Phase (degrees)",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yTicks: [-180, -120, -60, 0, 60, 120, 180],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renderPlot(dom.plots.middleImpedance, [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label: "Input impedance",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values: model.middleInputImpedanceDb,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color: COLORS.canal,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],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yRange: { min: -12, max: 30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yTicks: [30, 24, 18, 12, 6, 0, -6, -12],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renderPlot(dom.plots.sweep, buildSweepSeries(parameters),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yRange: DB_RANGE,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showLegend: true,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renderMarkerList(model);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renderExperiments(parameters, model);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renderSummaryChip(model);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computeModel(parameters)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reflector = computeReflectorResponse(parameters);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concha = computeConchaResponse(parameters);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canal = computeCanalResponse(parameters);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reflection = computeReflectionResponse(parameters);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middle = computeMiddleEarResponse(parameters);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combinedMagnitude = FREQUENCIES.map((_, index) =&gt; 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reflector.magnitudes[index] *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concha.magnitudes[index] *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canal.magnitudes[index] *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reflection.magnitudes[index]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outerDb = combinedMagnitude.map(magnitudeToDb);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combinedTotalMagnitude = combinedMagnitude.map(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(magnitude, index) =&gt; magnitude * middle.magnitudes[index],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combinedTotalDb = combinedTotalMagnitude.map(magnitudeToDb);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combinedPeak = findExtremum(FREQUENCIES, combinedTotalDb, "max");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highBandNotch = findExtremum(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FREQUENCIES.filter((frequency) =&gt; frequency &gt;= 4000),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combinedTotalDb.slice(FREQUENCIES.findIndex((frequency) =&gt; frequency &gt;= 4000)),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"min",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parameters,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reflectorDb: reflector.magnitudes.map(magnitudeToDb),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conchaDb: concha.magnitudes.map(magnitudeToDb),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canalDb: canal.magnitudes.map(magnitudeToDb),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reflectionDb: reflection.magnitudes.map(magnitudeToDb),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combinedDb: combinedTotalDb,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outerDb,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middleDb: middle.magnitudes.map(magnitudeToDb),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middlePhaseDeg: middle.phasesDeg,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middleInputImpedanceDb: middle.inputImpedanceMagnitudes.map(magnitudeToDb),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combinedTotalDb,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metrics: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reflector: reflector.metrics,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concha: concha.metrics,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canal: canal.metrics,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reflection: reflection.metrics,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middle: middle.metrics,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combinedPeak,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highBandNotch,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computeReflectorResponse(parameters)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reflectorLength = millimetersToMeters(parameters.reflectorLengthMm);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reflectorRadius = millimetersToMeters(parameters.reflectorRadiusMm);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ratio = reflectorLength / reflectorRadius;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breakHz = SPEED_OF_SOUND / (16 * reflectorRadius);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slopeDbPerOctave = clamp(6 * (ratio / 0.5), 3.5, 9.0);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maxGainDb = clamp(12 * Math.sqrt(ratio / 0.5), 6, 18);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magnitudes = FREQUENCIES.map((frequency) =&gt;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octavesAboveBreak = Math.max(0, Math.log2(frequency / breakHz));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gainDb = Math.min(maxGainDb, slopeDbPerOctave * octavesAboveBreak);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return dbToMagnitude(gainDb);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magnitudes,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metrics: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breakHz,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ratio,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slopeDbPerOctave,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maxGainDb,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computeConchaResponse(parameters)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volume = cubicCentimetersToCubicMeters(parameters.conchaVolumeCc);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radius = millimetersToMeters(parameters.conchaApertureMm);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apertureArea = Math.PI * radius ** 2;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depth = millimetersToMeters(parameters.conchaDepthMm);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effectiveLength = depth + 1.7 * radius;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helmholtzHz =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(SPEED_OF_SOUND / (2 * Math.PI)) *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Math.sqrt(apertureArea / (volume * effectiveLength));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resonanceIndex = Math.sqrt(apertureArea / (volume * effectiveLength));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q = clamp(0.7 + 2.2 * (radius / Math.max(depth, 0.001)), 0.7, 3.1);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gainDb = clamp(5 + 4 * Math.log2(resonanceIndex / 32), 2, 12);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filter = makePeakingFilter(helmholtzHz, q, gainDb);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magnitudes = FREQUENCIES.map((frequency) =&gt;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biquadMagnitudeAtFrequency(filter, frequency),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magnitudes,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metrics: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helmholtzHz,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effectiveLength,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apertureArea,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q,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gainDb,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computeCanalResponse(parameters)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radius = millimetersToMeters(parameters.canalDiameterMm / 2);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length = millimetersToMeters(parameters.canalLengthMm);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effectiveLength = length + 0.6 * radius;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f1 = SPEED_OF_SOUND / (4 * effectiveLength);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f2 = 2 * f1;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f3 = 3 * f1;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narrowness = clamp(Math.sqrt(7 / parameters.canalDiameterMm), 0.7, 1.55);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q1 = clamp(1.25 * narrowness, 0.85, 2.3);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q2 = clamp(1.05 * narrowness, 0.8, 2.1);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q3 = clamp(1.7 * narrowness, 1.0, 2.8);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gain1Db = clamp(6.5 * narrowness, 4, 11);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notchDepthDb = clamp(4.3 * narrowness, 2.5, 8);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gain3Db = clamp(3.2 * narrowness, 1.5, 6.5);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filters = [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makePeakingFilter(f1, q1, gain1Db),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makeNotchFilter(f2, q2, notchDepthDb),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makePeakingFilter(f3, q3, gain3Db),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];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if (parameters.iec318Enabled)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filters.push(makePeakingFilter(220, 0.85, 1.4));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filters.push(makePeakingFilter(2000, 1.05, 2.3));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magnitudes = FREQUENCIES.map((frequency) =&gt;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filters.reduce(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(product, filter) =&gt; product * biquadMagnitudeAtFrequency(filter, frequency),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magnitudes,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metrics: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effectiveLength,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f1,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f2,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f3,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q1,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q2,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q3,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gain1Db,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notchDepthDb,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gain3Db,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computeReflectionResponse(parameters)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direction = deriveDirection(parameters);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effectivePathMeters = millimetersToMeters(direction.effectivePathMm);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effectiveStrength = direction.effectiveStrength;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absorptionCornerHz = 12000;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notchHz = SPEED_OF_SOUND / (2 * effectivePathMeters);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magnitudes = FREQUENCIES.map((frequency) =&gt;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attenuation =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effectiveStrength / Math.sqrt(1 + (frequency / absorptionCornerHz) ** 2);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phase = (2 * Math.PI * frequency * effectivePathMeters) / SPEED_OF_SOUND;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real = 1 + attenuation * Math.cos(phase);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imaginary = -attenuation * Math.sin(phase);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return Math.sqrt(real ** 2 + imaginary ** 2);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magnitudes,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metrics: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effectivePathMm: direction.effectivePathMm,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effectiveStrength,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notchHz,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deriveDirection(parameters)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azimuth = degreesToRadians(parameters.azimuthDeg);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elevation = degreesToRadians(parameters.elevationDeg);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directionScale =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1 +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0.22 * Math.sin(azimuth) +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0.18 * Math.sin(elevation) -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0.08 * (1 - Math.cos(azimuth) * Math.cos(elevation));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effectivePathMm = clamp(parameters.reflectionPathMm * directionScale, 8, 24);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effectiveStrength = clamp(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parameters.reflectionStrength *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(1 +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0.22 * Math.abs(Math.sin(azimuth)) +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0.12 * Math.max(0, Math.sin(elevation))),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0.05,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0.98,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{ effectivePathMm, effectiveStrength };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// The middle-ear network follows the class diagram and uses normalized model units.</w:t>
      </w:r>
    </w:p>
    <w:p>
      <w:pPr>
        <w:pStyle w:val="Code"/>
        <w:keepLines/>
      </w:pPr>
      <w:r>
        <w:rPr>
          <w:rFonts w:ascii="Menlo" w:hAnsi="Menlo"/>
          <w:sz w:val="16"/>
        </w:rPr>
        <w:t>function computeMiddleEarResponse(parameters)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seriesImpedances = FREQUENCIES.map((frequency) =&gt;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cavity = Z_cavity(frequency, parameters);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eardrumLosses = Z_eardrum(frequency, parameters);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ossicles = Z_ossicles(frequency, parameters);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joint = Z_joint(frequency, parameters);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cochlea = Z_cochlea(frequency, parameters);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distalLoad = parallelImpedance(joint, cochlea);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forwardPath = addComplex(ossicles, distalLoad);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proximalNode = parallelImpedance(eardrumLosses, forwardPath);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input = addComplex(cavity, proximalNode);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source = complex(MIDDLE_CIRCUIT_CONSTANTS.sourceImpedance, 0);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proximalDivider = divideComplex(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proximalNode,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addComplex(source, input),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distalDivider = divideComplex(distalLoad, forwardPath);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transmission = scaleComplex(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multiplyComplex(proximalDivider, distalDivider),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MIDDLE_CIRCUIT_CONSTANTS.transmissionScale,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return { input, transmission };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magnitudes = seriesImpedances.map(({ transmission }) =&gt; complexMagnitude(transmission));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phasesDeg = seriesImpedances.map(({ transmission }) =&gt;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(Math.atan2(transmission.imaginary, transmission.real) * 180) / Math.PI,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inputImpedanceMagnitudes = seriesImpedances.map(({ input }) =&gt; complexMagnitude(input));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transmissionDb = magnitudes.map(magnitudeToDb);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inputImpedanceDb = inputImpedanceMagnitudes.map(magnitudeToDb);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magnitudes,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phasesDeg,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inputImpedanceMagnitudes,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metrics: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transmissionPeak: findExtremum(FREQUENCIES, transmissionDb, "max"),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inputImpedancePeak: findExtremum(FREQUENCIES, inputImpedanceDb, "max"),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Z_cavity(frequency, parameters)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omega = 2 * Math.PI * frequency;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tympanicCompliance = parameters.middleCavityVolumeCc * 0.000002;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passageBranch = addComplex(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impedanceCompliance(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omega,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MIDDLE_CIRCUIT_CONSTANTS.cavityPassageCompliance,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addComplex(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impedanceInertance(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omega,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MIDDLE_CIRCUIT_CONSTANTS.cavityPassageInertance,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complex(MIDDLE_CIRCUIT_CONSTANTS.cavityPassageResistance, 0),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wallLossBranch = complex(MIDDLE_CIRCUIT_CONSTANTS.cavityWallResistance, 0);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tympanicBranch = impedanceCompliance(omega, tympanicCompliance);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parallelImpedance(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parallelImpedance(passageBranch, wallLossBranch),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tympanicBranch,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Z_eardrum(frequency, parameters)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omega = 2 * Math.PI * frequency;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secondMode = addComplex(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impedanceCompliance(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omega,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MIDDLE_CIRCUIT_CONSTANTS.eardrumSecondaryCompliance,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complex(MIDDLE_CIRCUIT_CONSTANTS.eardrumSecondaryResistance, 0),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uncoupledMassBranch = impedanceInertance(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omega,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parameters.middleInertance * 0.8,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addComplex(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impedanceCompliance(omega, parameters.middleCompliance * 1.2),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addComplex(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parallelImpedance(uncoupledMassBranch, secondMode),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complex(parameters.middleResistance * 0.6, 0),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Z_ossicles(frequency, parameters)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omega = 2 * Math.PI * frequency;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addComplex(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impedanceCompliance(omega, parameters.middleCompliance * 0.7),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addComplex(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impedanceInertance(omega, parameters.middleInertance * 0.4),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complex(parameters.middleResistance * 0.45, 0),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Z_joint(frequency, parameters)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omega = 2 * Math.PI * frequency;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addComplex(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impedanceCompliance(omega, parameters.jointCompliance),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complex(parameters.middleResistance * 0.35, 0),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Z_cochlea(frequency, parameters)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omega = 2 * Math.PI * frequency;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addComplex(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impedanceCompliance(omega, MIDDLE_CIRCUIT_CONSTANTS.cochlearCompliance),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addComplex(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impedanceInertance(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omega,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MIDDLE_CIRCUIT_CONSTANTS.cochlearInertance,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complex(parameters.cochlearLoad, 0),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impedanceInertance(omega, inertance)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complex(0, omega * inertance);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impedanceCompliance(omega, compliance)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complex(0, -1 / Math.max(omega * compliance, 1e-12));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complex(real, imaginary)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{ real, imaginary };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addComplex(first, second)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complex(first.real + second.real, first.imaginary + second.imaginary);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multiplyComplex(first, second)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complex(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first.real * second.real - first.imaginary * second.imaginary,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first.real * second.imaginary + first.imaginary * second.real,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divideComplex(numerator, denominator)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denominatorMagnitudeSquared =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denominator.real ** 2 + denominator.imaginary ** 2;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complex(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(numerator.real * denominator.real + numerator.imaginary * denominator.imaginary) /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denominatorMagnitudeSquared,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(numerator.imaginary * denominator.real - numerator.real * denominator.imaginary) /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denominatorMagnitudeSquared,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scaleComplex(value, scalar)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complex(value.real * scalar, value.imaginary * scalar);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complexMagnitude(value)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Math.sqrt(value.real ** 2 + value.imaginary ** 2);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parallelImpedance(first, second)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divideComplex(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multiplyComplex(first, second),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addComplex(first, second),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buildSweepSeries(parameters)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key = dom.sweepParameter.value;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traceCount = Number(dom.sweepTraceCount.value);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definition = PARAMETER_LOOKUP[key];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series = [];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for (let index = 0; index &lt; traceCount; index += 1)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ratio = traceCount === 1 ? 0 : index / (traceCount - 1);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sweptValue = interpolate(definition.min, definition.max, ratio);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sweptParameters = { ...parameters, [key]: sweptValue };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model = computeModel(sweptParameters);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hue = 190 + index * 18;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series.push({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label: `${definition.label}: ${formatParameterValue(key, sweptValue)}`,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values: model.combinedTotalDb,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color: `hsl(${hue} 58% ${index === traceCount - 1 ? "42%" : "52%"})`,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series;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renderMarkerList(model)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rows = [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["Reflector break", formatFrequency(model.metrics.reflector.breakHz)],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["Helmholtz resonance", formatFrequency(model.metrics.concha.helmholtzHz)],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["Canal mode n = 1", formatFrequency(model.metrics.canal.f1)],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["Canal antiresonance n = 2", formatFrequency(model.metrics.canal.f2)],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["Canal mode n = 3", formatFrequency(model.metrics.canal.f3)],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["Pinna notch", formatFrequency(model.metrics.reflection.notchHz)],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[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"Effective reflection path",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`${model.metrics.reflection.effectivePathMm.toFixed(1)} mm`,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],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[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"Combined response peak",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`${formatFrequency(model.metrics.combinedPeak.frequency)} @ ${formatDb(model.metrics.combinedPeak.value)}`,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],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[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"Middle-ear transmission peak",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`${formatFrequency(model.metrics.middle.transmissionPeak.frequency)} @ ${formatDb(model.metrics.middle.transmissionPeak.value)}`,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],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[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"Input impedance peak",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formatFrequency(model.metrics.middle.inputImpedancePeak.frequency),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],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];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dom.markerList.innerHTML = rows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.map(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([label, value]) =&gt; `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&lt;div class="marker-row"&gt;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&lt;strong&gt;${label}&lt;/strong&gt;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&lt;span&gt;${value}&lt;/span&gt;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&lt;/div&gt;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`,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)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.join("");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renderExperiments(parameters, baselineModel)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experiments = [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key: "middleInertance",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label: "Inertance +20%",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prediction: "The resonance should move lower because f0 is proportional to 1/sqrt(LC).",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key: "middleCompliance",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label: "Compliance +20%",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prediction: "The resonance should move lower and the reactive balance should change near the middle-ear peak.",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key: "middleResistance",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label: "Resistance +20%",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prediction: "Loss should increase, reducing the sharpness and usually lowering the peak magnitude.",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];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dom.experimentList.innerHTML = experiments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.map((experiment) =&gt;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const alteredParameters =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...parameters,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[experiment.key]: parameters[experiment.key] * 1.2,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};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const alteredModel = computeModel(alteredParameters);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const baselinePeak = baselineModel.metrics.middle.transmissionPeak;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const alteredPeak = alteredModel.metrics.middle.transmissionPeak;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const frequencyChange = alteredPeak.frequency - baselinePeak.frequency;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const levelChange = alteredPeak.value - baselinePeak.value;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const direction = frequencyChange &lt; -1 ? "lower" : frequencyChange &gt; 1 ? "higher" : "nearly unchanged";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return `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&lt;article class="experiment-row"&gt;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&lt;strong&gt;${experiment.label}&lt;/strong&gt;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&lt;p&gt;&lt;span&gt;Prediction:&lt;/span&gt; ${experiment.prediction}&lt;/p&gt;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&lt;p&gt;&lt;span&gt;Model result:&lt;/span&gt; peak moved ${direction} to ${formatFrequency(alteredPeak.frequency)} (${formatSignedHz(frequencyChange)}); peak level changed ${formatDb(levelChange)}.&lt;/p&gt;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&lt;/article&gt;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`;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})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.join("");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renderSummaryChip(model)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peak = model.metrics.combinedPeak;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notch = model.metrics.reflection;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dom.summaryChip.textContent =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`Total peak ${formatFrequency(peak.frequency)} - middle-ear peak ${formatFrequency(model.metrics.middle.transmissionPeak.frequency)} - pinna notch ${formatFrequency(notch.notchHz)}`;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exportReportSnippet()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model = latestModel;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if (!model)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return;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parameters = model.parameters;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lines = [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"# Outer + Middle Ear Model Summary",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`Date: ${new Date().toISOString().slice(0, 10)}`,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"## Current anatomical parameters",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...PARAMETER_DEFS.map(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(definition) =&gt;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`- ${definition.label}: ${formatParameterValue(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definition.key,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parameters[definition.key],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)}`,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`- IEC 318 auxiliary branches: ${parameters.iec318Enabled ? "On" : "Off"}`,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"## Calculated frequencies",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`- Reflector break: ${formatFrequency(model.metrics.reflector.breakHz)}`,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`- Concha Helmholtz resonance: ${formatFrequency(model.metrics.concha.helmholtzHz)}`,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`- Ear-canal quarter-wave mode (n=1): ${formatFrequency(model.metrics.canal.f1)}`,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`- Ear-canal antiresonance estimate (n=2): ${formatFrequency(model.metrics.canal.f2)}`,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`- Ear-canal third mode (n=3): ${formatFrequency(model.metrics.canal.f3)}`,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`- Pinna reflection notch: ${formatFrequency(model.metrics.reflection.notchHz)}`,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`- Effective reflection path: ${model.metrics.reflection.effectivePathMm.toFixed(1)} mm`,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`- Middle-ear transmission peak: ${formatFrequency(model.metrics.middle.transmissionPeak.frequency)} @ ${formatDb(model.metrics.middle.transmissionPeak.value)}`,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`- Middle-ear input impedance peak: ${formatFrequency(model.metrics.middle.inputImpedancePeak.frequency)}`,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"## Equations used",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f_break = c / (16a)",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f_H = c / 2pi * sqrt(A / (V L_eff))",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f_n = n c / (4 L_eff)",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f_notch = c / (2 r_eff)",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Z_R = R",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Z_L = j omega L",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Z_C = 1 / (j omega C)",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Z_cavity = (Z_CP + Z_LA + R_A) || R_M || Z_CT",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Z_eardrum = Z_CD1 + (Z_LD || (Z_CD2 + R_D2)) + R_D1",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Z_ossicles = Z_CO + Z_LO + R_O",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Z_distal = Z_joint || Z_cochlea",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Z_in = Z_cavity + (Z_eardrum || (Z_ossicles + Z_distal))",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H_total = H_outer x H_middle",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"## Middle-ear topology",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The cavity block is a series block with parallel C_P-L_A-R_A, R_M, and C_T branches.",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The eardrum-loss block is a shunt branch, followed by series C_O-L_O-R_O.",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Joint and stapes/cochlear branches are parallel shunt loads at the distal node.",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The cochlear branch is only a terminating load; inner-ear mechanics are not modeled.",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The transfer uses an ideal-source divider across the cavity/proximal network and a distal-node divider into the cochlear-load branch.",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Transmission is unit-normalized; no source resistance or arbitrary gain is included because neither appears in the class circuit.",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The outer and middle models are cascaded without pressure-loading feedback from the middle ear into the outer-ear filters.",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"## Brief discussion",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Increasing ear-canal length lowers the quarter-wave resonances.",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Increasing concha aperture or decreasing concha volume raises the Helmholtz resonance.",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Larger effective reflection paths push the pinna notch downward in frequency.",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The combined response is the product of the outer-ear response and middle-ear transmission, so middle-ear mass/compliance/loss changes reshape the total response.",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"## AI-assisted experiments",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...buildExperimentReportLines(parameters, model),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"## Parameter provenance",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Canal length, concha dimensions, and cavity volume are physically interpretable anatomical parameters, but the baseline values are assumed population-representative values.",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Middle-ear inertance, compliance, resistance, and cochlear load are normalized model parameters; they are assumed/fitted placeholders rather than patient measurements.",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"## Model limitations",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The middle-ear circuit follows the class topology, but its normalized component values are not patient-specific measurements.",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The cascade assumes no loading feedback between the middle-ear input impedance and outer-ear transfer function.",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The model is not subject-specific and does not represent nonlinear tissue behavior, three-dimensional radiation, or individual HRTFs.",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"## Copilot note",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"- This interactive model and the summary text were built with GPT-5.6 in Codex as a coding copilot. I rejected the earlier cavity-shunt/all-series interpretation after checking the class diagram node by node, then reran the model with the corrected topology.",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];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blob = new Blob([lines.join("\n")], { type: "text/markdown"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url = URL.createObjectURL(blob);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link = document.createElement("a");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link.href = url;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link.download = "outer-ear-model-summary.md";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link.click();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URL.revokeObjectURL(url);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buildExperimentReportLines(parameters, baselineModel)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[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["middleInertance", "Eardrum + ossicle inertance"],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["middleCompliance", "Eardrum compliance"],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["middleResistance", "Eardrum/joint resistance"],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].flatMap(([key, label]) =&gt;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alteredModel = computeModel({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...parameters,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[key]: parameters[key] * 1.2,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baselinePeak = baselineModel.metrics.middle.transmissionPeak;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alteredPeak = alteredModel.metrics.middle.transmissionPeak;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return [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`- ${label} +20%: peak changed from ${formatFrequency(baselinePeak.frequency)} to ${formatFrequency(alteredPeak.frequency)}; peak level changed ${formatDb(alteredPeak.value - baselinePeak.value)}.`,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];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renderPlot(svg, series, options = {})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[width, height] = svg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.getAttribute("viewBox")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.split(" ")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.slice(2)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.map(Number);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padding = { top: 16, right: 18, bottom: 34, left: 54 };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innerWidth = width - padding.left - padding.right;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innerHeight = height - padding.top - padding.bottom;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yRange = options.yRange || DB_RANGE;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svg.innerHTML = "";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background = createSvgElement("rect",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x: 0,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y: 0,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width,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height,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rx: 16,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fill: "transparent",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svg.appendChild(background);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yTicks = options.yTicks || [24, 18, 12, 6, 0, -6, -12, -18];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yTicks.forEach((tick) =&gt;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y = padding.top + innerHeight * (1 - (tick - yRange.min) / (yRange.max - yRange.min));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svg.appendChild(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createSvgElement("line",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x1: padding.left,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y1: y,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x2: width - padding.right,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y2: y,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stroke: "var(--plot-grid)",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"stroke-width": 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}),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label = createSvgElement("text",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x: padding.left - 10,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y: y + 4,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"text-anchor": "end",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class: "tick-label",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label.textContent = `${tick}`;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svg.appendChild(label);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frequencyTicks = [20, 50, 100, 200, 500, 1000, 2000, 5000, 10000, 20000];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frequencyTicks.forEach((tick) =&gt;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x = padding.left + innerWidth * normalizeLogFrequency(tick);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svg.appendChild(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createSvgElement("line",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x1: x,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y1: padding.top,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x2: x,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y2: height - padding.bottom,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stroke: "var(--plot-grid)",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"stroke-width": 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}),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label = createSvgElement("text",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x,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y: height - 12,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"text-anchor": "middle",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class: "tick-label",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label.textContent = formatFrequencyTick(tick);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svg.appendChild(label);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svg.appendChild(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createSvgElement("rect",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x: padding.left,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y: padding.top,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width: innerWidth,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height: innerHeight,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fill: "none",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stroke: "rgba(45, 32, 22, 0.18)",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"stroke-width": 1.2,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rx: 12,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if (options.markers)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options.markers.forEach((marker, index) =&gt;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const x = padding.left + innerWidth * normalizeLogFrequency(marker.frequency);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svg.appendChild(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createSvgElement("line",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x1: x,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y1: padding.top,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x2: x,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y2: height - padding.bottom,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stroke: index % 2 === 0 ? "rgba(42, 127, 122, 0.45)" : "rgba(213, 103, 63, 0.45)",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"stroke-width": 1.2,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"stroke-dasharray": "4 4",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}),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const label = createSvgElement("text",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x,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y: padding.top + 12 + index * 12,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"text-anchor": "middle",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class: "marker-label",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label.textContent = marker.label;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svg.appendChild(label);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series.forEach((entry) =&gt;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pathData = entry.values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.map((value, index) =&gt;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const x = padding.left + innerWidth * normalizeLogFrequency(FREQUENCIES[index]);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const y =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padding.top +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innerHeight * (1 - (value - yRange.min) / (yRange.max - yRange.min));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return `${index === 0 ? "M" : "L"} ${x.toFixed(2)} ${clamp(y, padding.top, height - padding.bottom).toFixed(2)}`;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})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.join(" ");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svg.appendChild(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createSvgElement("path",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d: pathData,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fill: "none",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stroke: entry.color,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"stroke-width": entry.label === "Combined" ? 3.4 : 2.4,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"stroke-linecap": "round",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"stroke-linejoin": "round",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opacity: options.showLegend ? 0.9 : 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}),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xLabel = createSvgElement("text",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x: padding.left + innerWidth / 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y: height - 4,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"text-anchor": "middle",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class: "axis-label",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xLabel.textContent = "Frequency (Hz)";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svg.appendChild(xLabel);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yLabel = createSvgElement("text",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x: 16,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y: padding.top + innerHeight / 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transform: `rotate(-90 16 ${padding.top + innerHeight / 2})`,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"text-anchor": "middle",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class: "axis-label",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t xml:space="preserve">  yLabel.textContent = options.yLabel || "Magnitude (dB)";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svg.appendChild(yLabel);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if (options.showLegend)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legendGroup = createSvgElement("g", {});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series.forEach((entry, index) =&gt;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const x = padding.left + 10;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const y = padding.top + 14 + index * 14;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legendGroup.appendChild(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createSvgElement("line",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x1: x,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y1: y,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x2: x + 18,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y2: y,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stroke: entry.color,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"stroke-width": 3,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  "stroke-linecap": "round",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}),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const label = createSvgElement("text",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x: x + 24,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y: y + 4,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class: "legend-label",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label.textContent = entry.label;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legendGroup.appendChild(label);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svg.appendChild(legendGroup);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playNoisePreview()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context = ensureAudioContext();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stopAudio();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buffer = context.createBuffer(1, context.sampleRate * 2, context.sampleRate);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samples = buffer.getChannelData(0);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for (let index = 0; index &lt; samples.length; index += 1)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samples[index] = Math.random() * 2 - 1;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source = context.createBufferSource();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source.buffer = buffer;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source.loop = true;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connectModelledAudio(source, readParameters());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source.start();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audioState.source = source;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setAudioStatus("Playing looped noise through the current outer-ear model.");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playToneSweepPreview()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context = ensureAudioContext();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stopAudio();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oscillator = new OscillatorNode(context, { type: "sine", frequency: 180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oscillator.frequency.exponentialRampToValueAtTime(16000, context.currentTime + 5);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connectModelledAudio(oscillator, readParameters());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oscillator.start();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oscillator.stop(context.currentTime + 5);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oscillator.addEventListener("ended", () =&gt;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cleanupAudioGraph();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setAudioStatus("Sweep finished.");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audioState.source = oscillator;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setAudioStatus("Playing a logarithmic sweep through the current outer-ear model.");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async function handleAudioUpload(event)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file = event.target.files?.[0];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if (!file)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audioState.uploadedBuffer = null;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dom.playFileButton.disabled = true;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setAudioStatus("Audio upload cleared.");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return;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try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context = ensureAudioContext();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arrayBuffer = await file.arrayBuffer();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audioState.uploadedBuffer = await context.decodeAudioData(arrayBuffer.slice(0));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dom.playFileButton.disabled = false;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setAudioStatus(`Loaded "${file.name}". Ready to preview.`);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 catch (error)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audioState.uploadedBuffer = null;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dom.playFileButton.disabled = true;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setAudioStatus("Could not decode that audio file.");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playUploadedAudio()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if (!audioState.uploadedBuffer)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return;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context = ensureAudioContext();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stopAudio();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source = context.createBufferSource();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source.buffer = audioState.uploadedBuffer;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connectModelledAudio(source, readParameters());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source.start();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source.addEventListener("ended", () =&gt;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cleanupAudioGraph();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setAudioStatus("Uploaded audio finished.");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audioState.source = source;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setAudioStatus("Playing the uploaded audio through the current outer-ear model.");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connectModelledAudio(sourceNode, parameters)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context = ensureAudioContext();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model = computeModel(parameters);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reflector = model.metrics.reflector;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concha = model.metrics.concha;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canal = model.metrics.canal;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reflection = model.metrics.reflection;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shelf = new BiquadFilterNode(context,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type: "highshelf",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frequency: clamp(reflector.breakHz, 80, context.sampleRate * 0.45),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gain: reflector.maxGainDb * 0.7,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conchaPeak = new BiquadFilterNode(context,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type: "peaking",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frequency: clamp(concha.helmholtzHz, 80, context.sampleRate * 0.45),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Q: concha.q,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gain: concha.gainDb,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canalPeak = new BiquadFilterNode(context,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type: "peaking",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frequency: clamp(canal.f1, 80, context.sampleRate * 0.45),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Q: canal.q1,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gain: canal.gain1Db,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canalNotch = new BiquadFilterNode(context,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type: "notch",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frequency: clamp(canal.f2, 80, context.sampleRate * 0.45),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Q: canal.q2,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canalPeak3 = new BiquadFilterNode(context,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type: "peaking",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frequency: clamp(canal.f3, 80, context.sampleRate * 0.45),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Q: canal.q3,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gain: canal.gain3Db,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mainGain = new GainNode(context, { gain: 0.52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dryGain = new GainNode(context, { gain: 1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delayNode = new DelayNode(context,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delayTime: clamp(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millimetersToMeters(reflection.effectivePathMm) / SPEED_OF_SOUND,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0,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0.08,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maxDelayTime: 0.1,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wetGain = new GainNode(context,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gain: reflection.effectiveStrength * 0.62,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lowpass = new BiquadFilterNode(context,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type: "lowpass",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frequency: 12000,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Q: 0.7,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chainNodes = [sourceNode, shelf, conchaPeak, canalPeak, canalNotch, canalPeak3];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if (parameters.iec318Enabled)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chainNodes.push(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new BiquadFilterNode(context,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type: "peaking",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frequency: 220,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Q: 0.85,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gain: 1.4,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}),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new BiquadFilterNode(context,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type: "peaking",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frequency: 2000,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Q: 1.05,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  gain: 2.3,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}),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for (let index = 0; index &lt; chainNodes.length - 1; index += 1)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chainNodes[index].connect(chainNodes[index + 1]);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outputNode = chainNodes[chainNodes.length - 1];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outputNode.connect(dryGain);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outputNode.connect(delayNode);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delayNode.connect(lowpass);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lowpass.connect(wetGain);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dryGain.connect(mainGain);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wetGain.connect(mainGain);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mainGain.connect(context.destination);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audioState.sourceNodes = [sourceNode];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audioState.activeNodes = [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shelf,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conchaPeak,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canalPeak,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canalNotch,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canalPeak3,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dryGain,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delayNode,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wetGain,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lowpass,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mainGain,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...chainNodes.slice(6),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];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stopAudio()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if (audioState.source)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try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audioState.source.stop();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 catch (error)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// Source may already be stopped.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cleanupAudioGraph();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setAudioStatus("Audio idle.");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cleanupAudioGraph()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if (audioState.source)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try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audioState.source.disconnect();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 catch (error)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// Ignore disconnect errors during cleanup.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audioState.activeNodes.forEach((node) =&gt;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try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node.disconnect();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 catch (error)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// Ignore disconnect errors during cleanup.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audioState.source = null;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audioState.sourceNodes = [];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audioState.activeNodes = [];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ensureAudioContext()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if (!audioState.context)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audioState.context = new (window.AudioContext || window.webkitAudioContext)();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if (audioState.context.state === "suspended")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audioState.context.resume();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audioState.context;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setAudioStatus(message)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dom.audioStatus.textContent = message;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makePeakingFilter(frequency, q, gainDb)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omega = (2 * Math.PI * frequency) / ANALYSIS_SAMPLE_RATE;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alpha = Math.sin(omega) / (2 * q);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amplitude = Math.pow(10, gainDb / 40);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cosine = Math.cos(omega);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b0 = 1 + alpha * amplitude;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b1 = -2 * cosine;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b2 = 1 - alpha * amplitude;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a0 = 1 + alpha / amplitude;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a1 = -2 * cosine;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a2 = 1 - alpha / amplitude;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normalizeBiquad({ b0, b1, b2, a0, a1, a2 });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makeNotchFilter(frequency, q, depthDb)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omega = (2 * Math.PI * frequency) / ANALYSIS_SAMPLE_RATE;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alpha = Math.sin(omega) / (2 * q);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cosine = Math.cos(omega);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notch = normalizeBiquad({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b0: 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b1: -2 * cosine,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b2: 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a0: 1 + alpha,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a1: -2 * cosine,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a2: 1 - alpha,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notch.mix = clamp(depthDb / 12, 0.2, 0.85);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notch;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normalizeBiquad(coefficients)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b0: coefficients.b0 / coefficients.a0,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b1: coefficients.b1 / coefficients.a0,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b2: coefficients.b2 / coefficients.a0,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a1: coefficients.a1 / coefficients.a0,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a2: coefficients.a2 / coefficients.a0,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mix: coefficients.mix ?? 1,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biquadMagnitudeAtFrequency(filter, frequency)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omega = (2 * Math.PI * frequency) / ANALYSIS_SAMPLE_RATE;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cos1 = Math.cos(omega);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sin1 = Math.sin(omega);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cos2 = Math.cos(2 * omega);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sin2 = Math.sin(2 * omega);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numeratorReal = filter.b0 + filter.b1 * cos1 + filter.b2 * cos2;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numeratorImaginary = -filter.b1 * sin1 - filter.b2 * sin2;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denominatorReal = 1 + filter.a1 * cos1 + filter.a2 * cos2;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denominatorImaginary = -filter.a1 * sin1 - filter.a2 * sin2;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numeratorMagnitude = Math.sqrt(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numeratorReal ** 2 + numeratorImaginary ** 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denominatorMagnitude = Math.sqrt(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denominatorReal ** 2 + denominatorImaginary ** 2,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rawMagnitude = numeratorMagnitude / denominatorMagnitude;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if (filter.mix === 1)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return rawMagnitude;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(1 - filter.mix) + filter.mix * rawMagnitude;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findExtremum(frequencies, values, mode)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let bestIndex = 0;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let bestValue = values[0];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values.forEach((value, index) =&gt;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if ((mode === "max" &amp;&amp; value &gt; bestValue) || (mode === "min" &amp;&amp; value &lt; bestValue))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bestIndex = index;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bestValue = value;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{ frequency: frequencies[bestIndex], value: bestValue };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formatParameterValue(key, value)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switch (key)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case "conchaVolumeCc":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case "middleCavityVolumeCc":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return `${value.toFixed(1)} cc`;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case "reflectionStrength":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return value.toFixed(2);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case "azimuthDeg":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case "elevationDeg":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return `${value.toFixed(0)} deg`;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case "middleInertance":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case "middleCompliance":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case "jointCompliance":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return `${value.toFixed(6)} m.u.`;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case "middleResistance":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case "cochlearLoad":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return `${value.toFixed(2)} m.u.`;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default: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  return `${value.toFixed(1)} mm`;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formatFrequency(frequency)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if (frequency &gt;= 1000)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precision = frequency &lt; 10000 ? 2 : 1;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return `${(frequency / 1000).toFixed(precision)} kHz`;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`${frequency.toFixed(0)} Hz`;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formatFrequencyTick(frequency)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if (frequency &gt;= 1000)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return `${frequency / 1000}k`;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`${frequency}`;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formatDb(value)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`${value &gt;= 0 ? "+" : ""}${value.toFixed(1)} dB`;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formatSignedHz(value)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`${value &gt;= 0 ? "+" : ""}${value.toFixed(0)} Hz`;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logSpace(minimum, maximum, count)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output = [];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start = Math.log10(minimum);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end = Math.log10(maximum);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for (let index = 0; index &lt; count; index += 1)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const ratio = index / (count - 1);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output.push(10 ** interpolate(start, end, ratio));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output;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normalizeLogFrequency(frequency)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(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(Math.log10(frequency) - Math.log10(FREQUENCIES[0])) /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(Math.log10(FREQUENCIES[FREQUENCIES.length - 1]) - Math.log10(FREQUENCIES[0]))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createSvgElement(tagName, attributes)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const element = document.createElementNS("http://www.w3.org/2000/svg", tagName);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Object.entries(attributes).forEach(([key, value]) =&gt;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  element.setAttribute(key, value);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});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element;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getInput(key)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document.querySelector(`[data-param="${key}"]`);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dbToMagnitude(value)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10 ** (value / 20);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magnitudeToDb(value)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20 * Math.log10(Math.max(value, 1e-6));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millimetersToMeters(value)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value / 1000;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cubicCentimetersToCubicMeters(value)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value * 1e-6;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degreesToRadians(value)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(value * Math.PI) / 180;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interpolate(start, end, ratio)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start + (end - start) * ratio;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</w:t>
      </w:r>
    </w:p>
    <w:p>
      <w:pPr>
        <w:pStyle w:val="Code"/>
        <w:keepLines/>
      </w:pPr>
      <w:r>
        <w:rPr>
          <w:rFonts w:ascii="Menlo" w:hAnsi="Menlo"/>
          <w:sz w:val="16"/>
        </w:rPr>
        <w:t>function clamp(value, minimum, maximum) {</w:t>
      </w:r>
    </w:p>
    <w:p>
      <w:pPr>
        <w:pStyle w:val="Code"/>
        <w:keepLines/>
      </w:pPr>
      <w:r>
        <w:rPr>
          <w:rFonts w:ascii="Menlo" w:hAnsi="Menlo"/>
          <w:sz w:val="16"/>
        </w:rPr>
        <w:t xml:space="preserve">  return Math.min(maximum, Math.max(minimum, value));</w:t>
      </w:r>
    </w:p>
    <w:p>
      <w:pPr>
        <w:pStyle w:val="Code"/>
        <w:keepLines/>
      </w:pPr>
      <w:r>
        <w:rPr>
          <w:rFonts w:ascii="Menlo" w:hAnsi="Menlo"/>
          <w:sz w:val="16"/>
        </w:rPr>
        <w:t>}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Menlo" w:hAnsi="Menlo"/>
      <w:color w:val="23232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